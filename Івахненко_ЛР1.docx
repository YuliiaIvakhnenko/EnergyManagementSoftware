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9A6" w:rsidRPr="009009A6" w:rsidRDefault="009009A6" w:rsidP="009009A6">
      <w:pPr>
        <w:spacing w:line="240" w:lineRule="auto"/>
        <w:jc w:val="center"/>
        <w:rPr>
          <w:rFonts w:cs="Times New Roman"/>
          <w:b/>
          <w:bCs/>
          <w:sz w:val="28"/>
          <w:szCs w:val="28"/>
          <w:lang w:val="ru-RU"/>
        </w:rPr>
      </w:pPr>
      <w:r w:rsidRPr="009009A6">
        <w:rPr>
          <w:rFonts w:cs="Times New Roman"/>
          <w:b/>
          <w:bCs/>
          <w:sz w:val="28"/>
          <w:szCs w:val="28"/>
          <w:lang w:val="ru-RU"/>
        </w:rPr>
        <w:t>НАЦІОНАЛЬНИЙ ТЕХНІЧНИЙ УНІВЕРСИТЕТ УКРАЇНИ</w:t>
      </w:r>
    </w:p>
    <w:p w:rsidR="009009A6" w:rsidRPr="009009A6" w:rsidRDefault="009009A6" w:rsidP="009009A6">
      <w:pPr>
        <w:spacing w:line="240" w:lineRule="auto"/>
        <w:jc w:val="center"/>
        <w:rPr>
          <w:rFonts w:cs="Times New Roman"/>
          <w:b/>
          <w:bCs/>
          <w:sz w:val="28"/>
          <w:szCs w:val="28"/>
          <w:lang w:val="ru-RU"/>
        </w:rPr>
      </w:pPr>
      <w:r w:rsidRPr="009009A6">
        <w:rPr>
          <w:rFonts w:cs="Times New Roman"/>
          <w:b/>
          <w:bCs/>
          <w:sz w:val="28"/>
          <w:szCs w:val="28"/>
          <w:lang w:val="ru-RU"/>
        </w:rPr>
        <w:t>“КИЇВСЬКИЙ ПОЛІТЕХНІЧНИЙ ІНСТИТУТ</w:t>
      </w:r>
    </w:p>
    <w:p w:rsidR="009009A6" w:rsidRPr="009009A6" w:rsidRDefault="009009A6" w:rsidP="009009A6">
      <w:pPr>
        <w:spacing w:line="240" w:lineRule="auto"/>
        <w:jc w:val="center"/>
        <w:rPr>
          <w:rFonts w:cs="Times New Roman"/>
          <w:b/>
          <w:bCs/>
          <w:sz w:val="28"/>
          <w:szCs w:val="28"/>
          <w:lang w:val="ru-RU"/>
        </w:rPr>
      </w:pPr>
      <w:r w:rsidRPr="009009A6">
        <w:rPr>
          <w:rFonts w:cs="Times New Roman"/>
          <w:b/>
          <w:bCs/>
          <w:sz w:val="28"/>
          <w:szCs w:val="28"/>
          <w:lang w:val="ru-RU"/>
        </w:rPr>
        <w:t>імені  ІГОРЯ СІКОРСЬКОГО”</w:t>
      </w:r>
    </w:p>
    <w:p w:rsidR="009009A6" w:rsidRPr="009009A6" w:rsidRDefault="009009A6" w:rsidP="009009A6">
      <w:pPr>
        <w:spacing w:line="240" w:lineRule="auto"/>
        <w:jc w:val="center"/>
        <w:rPr>
          <w:rFonts w:cs="Times New Roman"/>
          <w:b/>
          <w:bCs/>
          <w:sz w:val="28"/>
          <w:szCs w:val="28"/>
          <w:lang w:val="ru-RU"/>
        </w:rPr>
      </w:pPr>
      <w:r w:rsidRPr="009009A6">
        <w:rPr>
          <w:rFonts w:cs="Times New Roman"/>
          <w:b/>
          <w:bCs/>
          <w:sz w:val="28"/>
          <w:szCs w:val="28"/>
          <w:lang w:val="ru-RU"/>
        </w:rPr>
        <w:t>НАВЧАЛЬНО-НАУКОВИХ ІНСТИТУТ АТОМНОЇ ТА ТЕПЛОВОЇ ЕНЕРГЕТИКИ</w:t>
      </w:r>
    </w:p>
    <w:p w:rsidR="009009A6" w:rsidRPr="009009A6" w:rsidRDefault="009009A6" w:rsidP="009009A6">
      <w:pPr>
        <w:spacing w:line="240" w:lineRule="auto"/>
        <w:jc w:val="center"/>
        <w:rPr>
          <w:rFonts w:cs="Times New Roman"/>
          <w:b/>
          <w:bCs/>
          <w:sz w:val="28"/>
          <w:szCs w:val="28"/>
          <w:lang w:val="ru-RU"/>
        </w:rPr>
      </w:pPr>
      <w:r w:rsidRPr="009009A6">
        <w:rPr>
          <w:rFonts w:cs="Times New Roman"/>
          <w:b/>
          <w:bCs/>
          <w:sz w:val="28"/>
          <w:szCs w:val="28"/>
          <w:lang w:val="ru-RU"/>
        </w:rPr>
        <w:t>КАФЕДРА ЦИФРОВИХ ТЕХНОЛОГІЙ В ЕНЕРГЕТИЦІ</w:t>
      </w:r>
    </w:p>
    <w:p w:rsidR="009009A6" w:rsidRPr="009009A6" w:rsidRDefault="009009A6" w:rsidP="009009A6">
      <w:pPr>
        <w:spacing w:line="240" w:lineRule="auto"/>
        <w:jc w:val="center"/>
        <w:rPr>
          <w:rFonts w:cs="Times New Roman"/>
          <w:b/>
          <w:bCs/>
          <w:sz w:val="28"/>
          <w:szCs w:val="28"/>
          <w:lang w:val="ru-RU"/>
        </w:rPr>
      </w:pPr>
    </w:p>
    <w:p w:rsidR="009009A6" w:rsidRPr="009009A6" w:rsidRDefault="009009A6" w:rsidP="009009A6">
      <w:pPr>
        <w:spacing w:line="240" w:lineRule="auto"/>
        <w:jc w:val="center"/>
        <w:rPr>
          <w:rFonts w:cs="Times New Roman"/>
          <w:b/>
          <w:bCs/>
          <w:sz w:val="28"/>
          <w:szCs w:val="28"/>
          <w:lang w:val="uk-UA"/>
        </w:rPr>
      </w:pPr>
      <w:r w:rsidRPr="009009A6">
        <w:rPr>
          <w:rFonts w:cs="Times New Roman"/>
          <w:b/>
          <w:bCs/>
          <w:sz w:val="28"/>
          <w:szCs w:val="28"/>
          <w:lang w:val="uk-UA"/>
        </w:rPr>
        <w:t>ЛАБОРАТОРНА РОБОТА №1</w:t>
      </w:r>
    </w:p>
    <w:p w:rsidR="009009A6" w:rsidRPr="009009A6" w:rsidRDefault="009009A6" w:rsidP="009009A6">
      <w:pPr>
        <w:spacing w:line="240" w:lineRule="auto"/>
        <w:jc w:val="center"/>
        <w:rPr>
          <w:rFonts w:cs="Times New Roman"/>
          <w:b/>
          <w:bCs/>
          <w:sz w:val="28"/>
          <w:szCs w:val="28"/>
          <w:lang w:val="uk-UA"/>
        </w:rPr>
      </w:pPr>
      <w:r w:rsidRPr="009009A6">
        <w:rPr>
          <w:rFonts w:cs="Times New Roman"/>
          <w:b/>
          <w:bCs/>
          <w:sz w:val="28"/>
          <w:szCs w:val="28"/>
          <w:lang w:val="uk-UA"/>
        </w:rPr>
        <w:t>з дисципліни «Програмне забезпечення енергетичного менеджменту»</w:t>
      </w:r>
    </w:p>
    <w:p w:rsidR="009009A6" w:rsidRPr="009009A6" w:rsidRDefault="009009A6" w:rsidP="009009A6">
      <w:pPr>
        <w:spacing w:line="240" w:lineRule="auto"/>
        <w:jc w:val="center"/>
        <w:rPr>
          <w:rFonts w:cs="Times New Roman"/>
          <w:b/>
          <w:bCs/>
          <w:sz w:val="28"/>
          <w:szCs w:val="28"/>
          <w:lang w:val="uk-UA"/>
        </w:rPr>
      </w:pPr>
      <w:r w:rsidRPr="009009A6">
        <w:rPr>
          <w:rFonts w:cs="Times New Roman"/>
          <w:b/>
          <w:bCs/>
          <w:sz w:val="28"/>
          <w:szCs w:val="28"/>
          <w:lang w:val="uk-UA"/>
        </w:rPr>
        <w:t>ТЕМА: «Проєктування системи збереження та збору даних»</w:t>
      </w:r>
    </w:p>
    <w:p w:rsidR="009009A6" w:rsidRPr="009009A6" w:rsidRDefault="009009A6" w:rsidP="009009A6">
      <w:pPr>
        <w:spacing w:line="240" w:lineRule="auto"/>
        <w:jc w:val="center"/>
        <w:rPr>
          <w:rFonts w:cs="Times New Roman"/>
          <w:b/>
          <w:bCs/>
          <w:sz w:val="28"/>
          <w:szCs w:val="28"/>
          <w:lang w:val="uk-UA"/>
        </w:rPr>
      </w:pPr>
      <w:r w:rsidRPr="009009A6">
        <w:rPr>
          <w:rFonts w:cs="Times New Roman"/>
          <w:b/>
          <w:bCs/>
          <w:sz w:val="28"/>
          <w:szCs w:val="28"/>
          <w:lang w:val="uk-UA"/>
        </w:rPr>
        <w:t>ВАРІАНТ:</w:t>
      </w:r>
      <w:r>
        <w:rPr>
          <w:rFonts w:cs="Times New Roman"/>
          <w:b/>
          <w:bCs/>
          <w:sz w:val="28"/>
          <w:szCs w:val="28"/>
          <w:lang w:val="uk-UA"/>
        </w:rPr>
        <w:t xml:space="preserve"> 3</w:t>
      </w:r>
    </w:p>
    <w:p w:rsidR="009009A6" w:rsidRPr="009009A6" w:rsidRDefault="009009A6" w:rsidP="009009A6">
      <w:pPr>
        <w:spacing w:line="240" w:lineRule="auto"/>
        <w:jc w:val="center"/>
        <w:rPr>
          <w:rFonts w:cs="Times New Roman"/>
          <w:b/>
          <w:bCs/>
          <w:sz w:val="28"/>
          <w:szCs w:val="28"/>
          <w:lang w:val="uk-UA"/>
        </w:rPr>
      </w:pPr>
    </w:p>
    <w:p w:rsidR="009009A6" w:rsidRPr="009009A6" w:rsidRDefault="009009A6" w:rsidP="009009A6">
      <w:pPr>
        <w:spacing w:line="240" w:lineRule="auto"/>
        <w:jc w:val="center"/>
        <w:rPr>
          <w:rFonts w:cs="Times New Roman"/>
          <w:b/>
          <w:bCs/>
          <w:sz w:val="28"/>
          <w:szCs w:val="28"/>
          <w:lang w:val="uk-UA"/>
        </w:rPr>
      </w:pPr>
    </w:p>
    <w:p w:rsidR="009009A6" w:rsidRPr="009009A6" w:rsidRDefault="009009A6" w:rsidP="009009A6">
      <w:pPr>
        <w:spacing w:line="240" w:lineRule="auto"/>
        <w:jc w:val="center"/>
        <w:rPr>
          <w:rFonts w:cs="Times New Roman"/>
          <w:b/>
          <w:bCs/>
          <w:sz w:val="28"/>
          <w:szCs w:val="28"/>
          <w:lang w:val="uk-UA"/>
        </w:rPr>
      </w:pPr>
    </w:p>
    <w:p w:rsidR="009009A6" w:rsidRPr="009009A6" w:rsidRDefault="009009A6" w:rsidP="009009A6">
      <w:pPr>
        <w:spacing w:line="240" w:lineRule="auto"/>
        <w:ind w:firstLine="5529"/>
        <w:jc w:val="center"/>
        <w:rPr>
          <w:rFonts w:cs="Times New Roman"/>
          <w:bCs/>
          <w:sz w:val="28"/>
          <w:szCs w:val="28"/>
          <w:lang w:val="ru-RU"/>
        </w:rPr>
      </w:pPr>
      <w:r w:rsidRPr="009009A6">
        <w:rPr>
          <w:rFonts w:cs="Times New Roman"/>
          <w:bCs/>
          <w:sz w:val="28"/>
          <w:szCs w:val="28"/>
          <w:lang w:val="ru-RU"/>
        </w:rPr>
        <w:t>Викона</w:t>
      </w:r>
      <w:r w:rsidRPr="009009A6">
        <w:rPr>
          <w:rFonts w:cs="Times New Roman"/>
          <w:bCs/>
          <w:sz w:val="28"/>
          <w:szCs w:val="28"/>
          <w:lang w:val="uk-UA"/>
        </w:rPr>
        <w:t>ла</w:t>
      </w:r>
      <w:r w:rsidRPr="009009A6">
        <w:rPr>
          <w:rFonts w:cs="Times New Roman"/>
          <w:bCs/>
          <w:sz w:val="28"/>
          <w:szCs w:val="28"/>
          <w:lang w:val="ru-RU"/>
        </w:rPr>
        <w:t xml:space="preserve"> студентка групи</w:t>
      </w:r>
    </w:p>
    <w:p w:rsidR="009009A6" w:rsidRPr="009009A6" w:rsidRDefault="009009A6" w:rsidP="009009A6">
      <w:pPr>
        <w:spacing w:line="240" w:lineRule="auto"/>
        <w:ind w:firstLine="5529"/>
        <w:jc w:val="center"/>
        <w:rPr>
          <w:rFonts w:cs="Times New Roman"/>
          <w:color w:val="000000"/>
          <w:sz w:val="28"/>
          <w:szCs w:val="28"/>
          <w:lang w:val="uk-UA" w:eastAsia="zh-CN" w:bidi="ar"/>
        </w:rPr>
      </w:pPr>
      <w:r w:rsidRPr="009009A6">
        <w:rPr>
          <w:rFonts w:cs="Times New Roman"/>
          <w:bCs/>
          <w:sz w:val="28"/>
          <w:szCs w:val="28"/>
          <w:lang w:val="uk-UA"/>
        </w:rPr>
        <w:t xml:space="preserve">ТР-51мп </w:t>
      </w:r>
      <w:r w:rsidRPr="009009A6">
        <w:rPr>
          <w:rFonts w:cs="Times New Roman"/>
          <w:color w:val="000000"/>
          <w:sz w:val="28"/>
          <w:szCs w:val="28"/>
          <w:lang w:val="ru-RU" w:eastAsia="zh-CN" w:bidi="ar"/>
        </w:rPr>
        <w:t>Івахненко Ю. О.</w:t>
      </w:r>
    </w:p>
    <w:p w:rsidR="002C0627" w:rsidRPr="009009A6" w:rsidRDefault="002C0627" w:rsidP="002C0627">
      <w:pPr>
        <w:spacing w:before="240" w:line="240" w:lineRule="auto"/>
        <w:ind w:firstLine="5529"/>
        <w:jc w:val="center"/>
        <w:rPr>
          <w:rFonts w:cs="Times New Roman"/>
          <w:bCs/>
          <w:sz w:val="28"/>
          <w:szCs w:val="28"/>
          <w:lang w:val="uk-UA"/>
        </w:rPr>
      </w:pPr>
      <w:r w:rsidRPr="009009A6">
        <w:rPr>
          <w:rFonts w:cs="Times New Roman"/>
          <w:bCs/>
          <w:sz w:val="28"/>
          <w:szCs w:val="28"/>
          <w:lang w:val="ru-RU"/>
        </w:rPr>
        <w:t>Перевіри</w:t>
      </w:r>
      <w:r w:rsidRPr="009009A6">
        <w:rPr>
          <w:rFonts w:cs="Times New Roman"/>
          <w:bCs/>
          <w:sz w:val="28"/>
          <w:szCs w:val="28"/>
          <w:lang w:val="uk-UA"/>
        </w:rPr>
        <w:t xml:space="preserve">в </w:t>
      </w:r>
      <w:r w:rsidRPr="00BD5B93">
        <w:rPr>
          <w:rFonts w:cs="Times New Roman"/>
          <w:bCs/>
          <w:sz w:val="28"/>
          <w:szCs w:val="28"/>
          <w:lang w:val="uk-UA"/>
        </w:rPr>
        <w:t>Головакін М</w:t>
      </w:r>
      <w:r>
        <w:rPr>
          <w:rFonts w:cs="Times New Roman"/>
          <w:bCs/>
          <w:sz w:val="28"/>
          <w:szCs w:val="28"/>
          <w:lang w:val="uk-UA"/>
        </w:rPr>
        <w:t xml:space="preserve">. </w:t>
      </w:r>
      <w:r w:rsidRPr="00BD5B93">
        <w:rPr>
          <w:rFonts w:cs="Times New Roman"/>
          <w:bCs/>
          <w:sz w:val="28"/>
          <w:szCs w:val="28"/>
          <w:lang w:val="uk-UA"/>
        </w:rPr>
        <w:t>А</w:t>
      </w:r>
      <w:r>
        <w:rPr>
          <w:rFonts w:cs="Times New Roman"/>
          <w:bCs/>
          <w:sz w:val="28"/>
          <w:szCs w:val="28"/>
          <w:lang w:val="uk-UA"/>
        </w:rPr>
        <w:t>.</w:t>
      </w:r>
    </w:p>
    <w:p w:rsidR="009009A6" w:rsidRPr="009009A6" w:rsidRDefault="009009A6" w:rsidP="009009A6">
      <w:pPr>
        <w:spacing w:line="240" w:lineRule="auto"/>
        <w:jc w:val="center"/>
        <w:rPr>
          <w:rFonts w:cs="Times New Roman"/>
          <w:b/>
          <w:bCs/>
          <w:sz w:val="28"/>
          <w:szCs w:val="28"/>
          <w:lang w:val="uk-UA"/>
        </w:rPr>
      </w:pPr>
    </w:p>
    <w:p w:rsidR="009009A6" w:rsidRDefault="009009A6" w:rsidP="009009A6">
      <w:pPr>
        <w:spacing w:line="240" w:lineRule="auto"/>
        <w:jc w:val="center"/>
        <w:rPr>
          <w:rFonts w:cs="Times New Roman"/>
          <w:b/>
          <w:bCs/>
          <w:sz w:val="28"/>
          <w:szCs w:val="28"/>
          <w:lang w:val="uk-UA"/>
        </w:rPr>
      </w:pPr>
    </w:p>
    <w:p w:rsidR="009009A6" w:rsidRPr="009009A6" w:rsidRDefault="009009A6" w:rsidP="009009A6">
      <w:pPr>
        <w:spacing w:line="240" w:lineRule="auto"/>
        <w:jc w:val="both"/>
        <w:rPr>
          <w:rFonts w:cs="Times New Roman"/>
          <w:b/>
          <w:bCs/>
          <w:sz w:val="28"/>
          <w:szCs w:val="28"/>
          <w:lang w:val="uk-UA"/>
        </w:rPr>
      </w:pPr>
    </w:p>
    <w:p w:rsidR="001443A8" w:rsidRPr="009009A6" w:rsidRDefault="009009A6" w:rsidP="009009A6">
      <w:pPr>
        <w:spacing w:line="240" w:lineRule="auto"/>
        <w:jc w:val="center"/>
        <w:rPr>
          <w:rFonts w:cs="Times New Roman"/>
          <w:b/>
          <w:bCs/>
          <w:sz w:val="28"/>
          <w:szCs w:val="28"/>
          <w:lang w:val="uk-UA"/>
        </w:rPr>
      </w:pPr>
      <w:r w:rsidRPr="009009A6">
        <w:rPr>
          <w:rFonts w:cs="Times New Roman"/>
          <w:b/>
          <w:bCs/>
          <w:sz w:val="28"/>
          <w:szCs w:val="28"/>
          <w:lang w:val="uk-UA"/>
        </w:rPr>
        <w:t>Київ 2026</w:t>
      </w:r>
    </w:p>
    <w:tbl>
      <w:tblPr>
        <w:tblStyle w:val="aff0"/>
        <w:tblW w:w="0" w:type="auto"/>
        <w:jc w:val="center"/>
        <w:tblLook w:val="04A0" w:firstRow="1" w:lastRow="0" w:firstColumn="1" w:lastColumn="0" w:noHBand="0" w:noVBand="1"/>
      </w:tblPr>
      <w:tblGrid>
        <w:gridCol w:w="4986"/>
        <w:gridCol w:w="4986"/>
      </w:tblGrid>
      <w:tr w:rsidR="009009A6" w:rsidTr="009009A6">
        <w:trPr>
          <w:jc w:val="center"/>
        </w:trPr>
        <w:tc>
          <w:tcPr>
            <w:tcW w:w="4986" w:type="dxa"/>
            <w:vAlign w:val="center"/>
          </w:tcPr>
          <w:p w:rsidR="009009A6" w:rsidRDefault="009009A6" w:rsidP="009009A6">
            <w:pPr>
              <w:jc w:val="both"/>
            </w:pPr>
            <w:r>
              <w:lastRenderedPageBreak/>
              <w:t>Об’єкт</w:t>
            </w:r>
          </w:p>
        </w:tc>
        <w:tc>
          <w:tcPr>
            <w:tcW w:w="4986" w:type="dxa"/>
            <w:vAlign w:val="center"/>
          </w:tcPr>
          <w:p w:rsidR="009009A6" w:rsidRDefault="009009A6" w:rsidP="009009A6">
            <w:pPr>
              <w:jc w:val="both"/>
            </w:pPr>
            <w:r>
              <w:t>Лабораторія</w:t>
            </w:r>
          </w:p>
        </w:tc>
      </w:tr>
      <w:tr w:rsidR="009009A6" w:rsidTr="009009A6">
        <w:trPr>
          <w:jc w:val="center"/>
        </w:trPr>
        <w:tc>
          <w:tcPr>
            <w:tcW w:w="4986" w:type="dxa"/>
            <w:vAlign w:val="center"/>
          </w:tcPr>
          <w:p w:rsidR="009009A6" w:rsidRDefault="009009A6" w:rsidP="009009A6">
            <w:pPr>
              <w:jc w:val="both"/>
            </w:pPr>
            <w:r>
              <w:t>Площа</w:t>
            </w:r>
          </w:p>
        </w:tc>
        <w:tc>
          <w:tcPr>
            <w:tcW w:w="4986" w:type="dxa"/>
            <w:vAlign w:val="center"/>
          </w:tcPr>
          <w:p w:rsidR="009009A6" w:rsidRDefault="009009A6" w:rsidP="009009A6">
            <w:pPr>
              <w:jc w:val="both"/>
            </w:pPr>
            <w:r>
              <w:t>600 м²</w:t>
            </w:r>
          </w:p>
        </w:tc>
      </w:tr>
      <w:tr w:rsidR="009009A6" w:rsidTr="009009A6">
        <w:trPr>
          <w:jc w:val="center"/>
        </w:trPr>
        <w:tc>
          <w:tcPr>
            <w:tcW w:w="4986" w:type="dxa"/>
            <w:vAlign w:val="center"/>
          </w:tcPr>
          <w:p w:rsidR="009009A6" w:rsidRDefault="009009A6" w:rsidP="009009A6">
            <w:pPr>
              <w:jc w:val="both"/>
            </w:pPr>
            <w:r>
              <w:t>Встановлена потужність</w:t>
            </w:r>
          </w:p>
        </w:tc>
        <w:tc>
          <w:tcPr>
            <w:tcW w:w="4986" w:type="dxa"/>
            <w:vAlign w:val="center"/>
          </w:tcPr>
          <w:p w:rsidR="009009A6" w:rsidRDefault="009009A6" w:rsidP="009009A6">
            <w:pPr>
              <w:jc w:val="both"/>
            </w:pPr>
            <w:r>
              <w:t>180 кВт</w:t>
            </w:r>
          </w:p>
        </w:tc>
      </w:tr>
      <w:tr w:rsidR="009009A6" w:rsidTr="009009A6">
        <w:trPr>
          <w:jc w:val="center"/>
        </w:trPr>
        <w:tc>
          <w:tcPr>
            <w:tcW w:w="4986" w:type="dxa"/>
            <w:vAlign w:val="center"/>
          </w:tcPr>
          <w:p w:rsidR="009009A6" w:rsidRDefault="009009A6" w:rsidP="009009A6">
            <w:pPr>
              <w:jc w:val="both"/>
            </w:pPr>
            <w:r>
              <w:t>Кількість лічильників</w:t>
            </w:r>
          </w:p>
        </w:tc>
        <w:tc>
          <w:tcPr>
            <w:tcW w:w="4986" w:type="dxa"/>
            <w:vAlign w:val="center"/>
          </w:tcPr>
          <w:p w:rsidR="009009A6" w:rsidRDefault="009009A6" w:rsidP="009009A6">
            <w:pPr>
              <w:jc w:val="both"/>
            </w:pPr>
            <w:r>
              <w:t>7</w:t>
            </w:r>
          </w:p>
        </w:tc>
      </w:tr>
      <w:tr w:rsidR="009009A6" w:rsidTr="009009A6">
        <w:trPr>
          <w:jc w:val="center"/>
        </w:trPr>
        <w:tc>
          <w:tcPr>
            <w:tcW w:w="4986" w:type="dxa"/>
            <w:vAlign w:val="center"/>
          </w:tcPr>
          <w:p w:rsidR="009009A6" w:rsidRDefault="009009A6" w:rsidP="009009A6">
            <w:pPr>
              <w:jc w:val="both"/>
            </w:pPr>
            <w:r>
              <w:t>Режим роботи</w:t>
            </w:r>
          </w:p>
        </w:tc>
        <w:tc>
          <w:tcPr>
            <w:tcW w:w="4986" w:type="dxa"/>
            <w:vAlign w:val="center"/>
          </w:tcPr>
          <w:p w:rsidR="009009A6" w:rsidRDefault="009009A6" w:rsidP="009009A6">
            <w:pPr>
              <w:jc w:val="both"/>
            </w:pPr>
            <w:r>
              <w:t>06:00–22:00</w:t>
            </w:r>
          </w:p>
        </w:tc>
      </w:tr>
      <w:tr w:rsidR="009009A6" w:rsidTr="009009A6">
        <w:trPr>
          <w:jc w:val="center"/>
        </w:trPr>
        <w:tc>
          <w:tcPr>
            <w:tcW w:w="4986" w:type="dxa"/>
            <w:vAlign w:val="center"/>
          </w:tcPr>
          <w:p w:rsidR="009009A6" w:rsidRDefault="009009A6" w:rsidP="009009A6">
            <w:pPr>
              <w:jc w:val="both"/>
            </w:pPr>
            <w:r>
              <w:t>Навантаження</w:t>
            </w:r>
          </w:p>
        </w:tc>
        <w:tc>
          <w:tcPr>
            <w:tcW w:w="4986" w:type="dxa"/>
            <w:vAlign w:val="center"/>
          </w:tcPr>
          <w:p w:rsidR="009009A6" w:rsidRDefault="009009A6" w:rsidP="009009A6">
            <w:pPr>
              <w:jc w:val="both"/>
            </w:pPr>
            <w:r>
              <w:t>40 кВт (30–65 кВт)</w:t>
            </w:r>
          </w:p>
        </w:tc>
      </w:tr>
      <w:tr w:rsidR="009009A6" w:rsidTr="009009A6">
        <w:trPr>
          <w:jc w:val="center"/>
        </w:trPr>
        <w:tc>
          <w:tcPr>
            <w:tcW w:w="4986" w:type="dxa"/>
            <w:vAlign w:val="center"/>
          </w:tcPr>
          <w:p w:rsidR="009009A6" w:rsidRDefault="009009A6" w:rsidP="009009A6">
            <w:pPr>
              <w:jc w:val="both"/>
            </w:pPr>
            <w:r>
              <w:t>СЕС / батарея</w:t>
            </w:r>
          </w:p>
        </w:tc>
        <w:tc>
          <w:tcPr>
            <w:tcW w:w="4986" w:type="dxa"/>
            <w:vAlign w:val="center"/>
          </w:tcPr>
          <w:p w:rsidR="009009A6" w:rsidRDefault="009009A6" w:rsidP="009009A6">
            <w:pPr>
              <w:jc w:val="both"/>
            </w:pPr>
            <w:r>
              <w:t>60 кВт / 50 кВт·год</w:t>
            </w:r>
          </w:p>
        </w:tc>
      </w:tr>
      <w:tr w:rsidR="009009A6" w:rsidRPr="009009A6" w:rsidTr="009009A6">
        <w:trPr>
          <w:jc w:val="center"/>
        </w:trPr>
        <w:tc>
          <w:tcPr>
            <w:tcW w:w="4986" w:type="dxa"/>
            <w:vAlign w:val="center"/>
          </w:tcPr>
          <w:p w:rsidR="009009A6" w:rsidRPr="009009A6" w:rsidRDefault="009009A6" w:rsidP="009009A6">
            <w:pPr>
              <w:spacing w:line="360" w:lineRule="auto"/>
              <w:jc w:val="both"/>
              <w:rPr>
                <w:rFonts w:cs="Times New Roman"/>
                <w:sz w:val="28"/>
                <w:szCs w:val="28"/>
              </w:rPr>
            </w:pPr>
            <w:r w:rsidRPr="009009A6">
              <w:rPr>
                <w:rFonts w:cs="Times New Roman"/>
                <w:sz w:val="28"/>
                <w:szCs w:val="28"/>
              </w:rPr>
              <w:t>Тариф</w:t>
            </w:r>
          </w:p>
        </w:tc>
        <w:tc>
          <w:tcPr>
            <w:tcW w:w="4986" w:type="dxa"/>
            <w:vAlign w:val="center"/>
          </w:tcPr>
          <w:p w:rsidR="009009A6" w:rsidRPr="009009A6" w:rsidRDefault="009009A6" w:rsidP="009009A6">
            <w:pPr>
              <w:spacing w:line="360" w:lineRule="auto"/>
              <w:jc w:val="both"/>
              <w:rPr>
                <w:rFonts w:cs="Times New Roman"/>
                <w:sz w:val="28"/>
                <w:szCs w:val="28"/>
              </w:rPr>
            </w:pPr>
            <w:r w:rsidRPr="009009A6">
              <w:rPr>
                <w:rFonts w:cs="Times New Roman"/>
                <w:sz w:val="28"/>
                <w:szCs w:val="28"/>
              </w:rPr>
              <w:t>3-зонний</w:t>
            </w:r>
          </w:p>
        </w:tc>
      </w:tr>
    </w:tbl>
    <w:p w:rsidR="001443A8" w:rsidRPr="009009A6" w:rsidRDefault="009009A6" w:rsidP="009009A6">
      <w:pPr>
        <w:pStyle w:val="1"/>
        <w:spacing w:before="0" w:line="360" w:lineRule="auto"/>
        <w:ind w:firstLine="709"/>
        <w:jc w:val="both"/>
        <w:rPr>
          <w:rFonts w:ascii="Times New Roman" w:hAnsi="Times New Roman" w:cs="Times New Roman"/>
          <w:color w:val="000000" w:themeColor="text1"/>
          <w:sz w:val="28"/>
          <w:lang w:val="uk-UA"/>
        </w:rPr>
      </w:pPr>
      <w:r w:rsidRPr="009009A6">
        <w:rPr>
          <w:rFonts w:ascii="Times New Roman" w:hAnsi="Times New Roman" w:cs="Times New Roman"/>
          <w:color w:val="000000" w:themeColor="text1"/>
          <w:sz w:val="28"/>
          <w:lang w:val="uk-UA"/>
        </w:rPr>
        <w:t>Мета:</w:t>
      </w:r>
    </w:p>
    <w:p w:rsidR="001443A8" w:rsidRPr="009009A6" w:rsidRDefault="009009A6" w:rsidP="009009A6">
      <w:pPr>
        <w:spacing w:line="360" w:lineRule="auto"/>
        <w:ind w:firstLine="709"/>
        <w:jc w:val="both"/>
        <w:rPr>
          <w:rFonts w:cs="Times New Roman"/>
          <w:sz w:val="28"/>
          <w:szCs w:val="28"/>
        </w:rPr>
      </w:pPr>
      <w:r w:rsidRPr="009009A6">
        <w:rPr>
          <w:rFonts w:cs="Times New Roman"/>
          <w:sz w:val="28"/>
          <w:szCs w:val="28"/>
        </w:rPr>
        <w:t>Метою роботи є проєктування та реалізація реляційного сховища даних для трирівневого обліку енергоспоживання лабораторії. Система повинна зберігати погодинні дані щонайменше за один рік, підтримувати облік за рівнями 1, 2, 3, метеорологічні фактори, тарифні зони, baseline та базову аналітику.</w:t>
      </w:r>
    </w:p>
    <w:p w:rsidR="009009A6" w:rsidRPr="009009A6" w:rsidRDefault="009009A6" w:rsidP="009009A6">
      <w:pPr>
        <w:spacing w:line="360" w:lineRule="auto"/>
        <w:ind w:firstLine="709"/>
        <w:jc w:val="both"/>
        <w:rPr>
          <w:rFonts w:cs="Times New Roman"/>
          <w:sz w:val="28"/>
          <w:szCs w:val="28"/>
        </w:rPr>
      </w:pPr>
      <w:r w:rsidRPr="009009A6">
        <w:rPr>
          <w:rFonts w:cs="Times New Roman"/>
          <w:sz w:val="28"/>
          <w:szCs w:val="28"/>
        </w:rPr>
        <w:t>Для реалізації обрано трек А: класична реляційна система на SQLite. Такий варіант зручний для навчальної лабораторної роботи, не потребує окремого сервера БД і дозволяє запускати всі SQL-запити локально.</w:t>
      </w:r>
    </w:p>
    <w:p w:rsidR="001443A8" w:rsidRPr="009009A6" w:rsidRDefault="009009A6" w:rsidP="009009A6">
      <w:pPr>
        <w:pStyle w:val="1"/>
        <w:spacing w:before="0" w:line="360" w:lineRule="auto"/>
        <w:ind w:firstLine="709"/>
        <w:jc w:val="both"/>
        <w:rPr>
          <w:rFonts w:ascii="Times New Roman" w:hAnsi="Times New Roman" w:cs="Times New Roman"/>
          <w:sz w:val="28"/>
        </w:rPr>
      </w:pPr>
      <w:r w:rsidRPr="009009A6">
        <w:rPr>
          <w:rFonts w:ascii="Times New Roman" w:hAnsi="Times New Roman" w:cs="Times New Roman"/>
          <w:color w:val="000000" w:themeColor="text1"/>
          <w:sz w:val="28"/>
        </w:rPr>
        <w:lastRenderedPageBreak/>
        <w:t>Структура даних</w:t>
      </w:r>
    </w:p>
    <w:p w:rsidR="001443A8" w:rsidRPr="009009A6" w:rsidRDefault="009009A6" w:rsidP="009009A6">
      <w:pPr>
        <w:spacing w:line="360" w:lineRule="auto"/>
        <w:ind w:firstLine="709"/>
        <w:jc w:val="both"/>
        <w:rPr>
          <w:rFonts w:cs="Times New Roman"/>
          <w:sz w:val="28"/>
          <w:szCs w:val="28"/>
        </w:rPr>
      </w:pPr>
      <w:r>
        <w:rPr>
          <w:rFonts w:cs="Times New Roman"/>
          <w:noProof/>
          <w:sz w:val="28"/>
          <w:szCs w:val="28"/>
        </w:rPr>
        <mc:AlternateContent>
          <mc:Choice Requires="wpg">
            <w:drawing>
              <wp:anchor distT="0" distB="0" distL="114300" distR="114300" simplePos="0" relativeHeight="251659264" behindDoc="0" locked="0" layoutInCell="1" allowOverlap="1" wp14:anchorId="3B046C02" wp14:editId="33B05800">
                <wp:simplePos x="0" y="0"/>
                <wp:positionH relativeFrom="column">
                  <wp:posOffset>2132330</wp:posOffset>
                </wp:positionH>
                <wp:positionV relativeFrom="paragraph">
                  <wp:posOffset>1135380</wp:posOffset>
                </wp:positionV>
                <wp:extent cx="4953000" cy="3143250"/>
                <wp:effectExtent l="0" t="0" r="0" b="0"/>
                <wp:wrapTopAndBottom/>
                <wp:docPr id="8" name="Группа 8"/>
                <wp:cNvGraphicFramePr/>
                <a:graphic xmlns:a="http://schemas.openxmlformats.org/drawingml/2006/main">
                  <a:graphicData uri="http://schemas.microsoft.com/office/word/2010/wordprocessingGroup">
                    <wpg:wgp>
                      <wpg:cNvGrpSpPr/>
                      <wpg:grpSpPr>
                        <a:xfrm>
                          <a:off x="0" y="0"/>
                          <a:ext cx="4953000" cy="3143250"/>
                          <a:chOff x="0" y="0"/>
                          <a:chExt cx="5669280" cy="4091305"/>
                        </a:xfrm>
                      </wpg:grpSpPr>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669280" cy="3607435"/>
                          </a:xfrm>
                          <a:prstGeom prst="rect">
                            <a:avLst/>
                          </a:prstGeom>
                        </pic:spPr>
                      </pic:pic>
                      <wps:wsp>
                        <wps:cNvPr id="7" name="Надпись 7"/>
                        <wps:cNvSpPr txBox="1"/>
                        <wps:spPr>
                          <a:xfrm>
                            <a:off x="0" y="3657600"/>
                            <a:ext cx="5669280" cy="433705"/>
                          </a:xfrm>
                          <a:prstGeom prst="rect">
                            <a:avLst/>
                          </a:prstGeom>
                          <a:solidFill>
                            <a:prstClr val="white"/>
                          </a:solidFill>
                          <a:ln>
                            <a:noFill/>
                          </a:ln>
                        </wps:spPr>
                        <wps:txbx>
                          <w:txbxContent>
                            <w:p w:rsidR="009009A6" w:rsidRPr="00546E3E" w:rsidRDefault="009009A6" w:rsidP="009009A6">
                              <w:pPr>
                                <w:spacing w:line="360" w:lineRule="auto"/>
                                <w:jc w:val="center"/>
                                <w:rPr>
                                  <w:rFonts w:cs="Times New Roman"/>
                                  <w:sz w:val="28"/>
                                  <w:szCs w:val="28"/>
                                </w:rPr>
                              </w:pPr>
                              <w:r w:rsidRPr="009009A6">
                                <w:rPr>
                                  <w:rFonts w:cs="Times New Roman"/>
                                  <w:i/>
                                  <w:sz w:val="28"/>
                                  <w:szCs w:val="28"/>
                                </w:rPr>
                                <w:t>Рисунок 1 — Логічна схема бази даних</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046C02" id="Группа 8" o:spid="_x0000_s1026" style="position:absolute;left:0;text-align:left;margin-left:167.9pt;margin-top:89.4pt;width:390pt;height:247.5pt;z-index:251659264;mso-width-relative:margin;mso-height-relative:margin" coordsize="56692,40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SeANAAAAAAAAQJIE3gAAAAAAAAAkSeANAAAAAAAAQJIE3gAAAAAAAAAkSeANAAAAAAAAQJIE3gAA&#10;AAAAAAAkSeANAAAAAAAAQJIE3gAAAAAAAAAkSeANAAAAAAAAQJIE3gAAAAAAAAAkSeANAAAAAAAA&#10;QJIE3gAAAAAAAAAkSeANAAAAAAAAQJIE3gAAAAAAAAAkSeANAAAAAAAAQJIE3gAAAAAAAAAkSeAN&#10;AAAAAAAAQJIE3gAAAAAAAAAkSeAN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SeANAAAAAAAAQJIE3gAAAAAAAAAkSeANAAAAAAAAQJIE3gAAAAAAAAAkSeANAAAAAAAAQJIE3gAA&#10;AAAAAAAkSeANAAAAAAAAQJIE3gAAAAAAAAAkSeANAAAAAAAAQJIE3gAAAAAAAAAkSeANAAAAAAAA&#10;QJIE3gAAAAAAAAAkSeANAAAAAAAAQJIE3gAAAAAAAAAkSeANAAAAAAAAQJIE3gAAAAAAAAAkSeAN&#10;AAAAAAAAQJIE3gAAAAAAAAAkSeAN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SeANAAAAAAAAQJIE3gAAAAAAAAAkSeANAAAAAAAAQJIE3gAAAAAAAAAkSeANAAAAAAAAQJIE3gAA&#10;AAAAAAAkSeANAAAAAAAAQJIE3gAAAAAAAAAkSeANAAAAAAAAQJIE3gAAAAAAAAAkSeANAAAAAAAA&#10;QJIE3gAAAAAAAAAkSeANAAAAAAAAQJIE3gAAAAAAAAAkSeANAAAAAAAAQJIE3gAAAAAAAAAkSeAN&#10;AAAAAAAAQJIE3gAAAAAAAAAkSeAN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SeANAAAAAAAAQJIE3gAAAAAAAAAkSeANAAAAAAAAQJIE3gAAAAAAAAAkSeANAAAAAAAAQJIE3gAA&#10;AAAAAAAkSeANAAAAAAAAQJIE3gAAAAAAAAAkSeANAAAAAAAAQJIE3gAAAAAAAAAkSeANAAAAAAAA&#10;QJIE3gAAAAAAAAAkSeANAAAAAAAAQJIE3gAAAAAAAAAkSeANAAAAAAAAQJIE3gAAAAAAAAAkSeAN&#10;AAAAAAAAQJIE3gAAAAAAAAAkSeAN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SeANAAAAAAAAQJIE3gAAAAAAAAAkSeANAAAAAAAAQJIE3gAAAAAAAAAkSeANAAAAAAAAQJIE3gAA&#10;AAAAAAAkSeANAAAAAAAAQJIE3gAAAAAAAAAkSeANAAAAAAAAQJIE3gAAAAAAAAAkSeANAAAAAAAA&#10;QJIE3gAAAAAAAAAkSeANAAAAAAAAQJIE3gAAAAAAAAAkSeANAAAAAAAAQJIE3gAAAAAAAAAkSeAN&#10;AAAAAAAAQJIE3gAAAAAAAAAkSeAN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SeANAAAAAAAAQJIE3gAAAAAAAAAkSeANAAAAAAAAQJIE3gAAAAAAAAAkSeANAAAAAAAAQJIE3gAA&#10;AAAAAAAkSeANAAAAAAAAQJIE3gAAAAAAAAAkSeANAAAAAAAAQJIE3gAAAAAAAAAkSeANAAAAAAAA&#10;QJIE3gAAAAAAAAAkSeANAAAAAAAAQJIE3gAAAAAAAAAkSeANAAAAAAAAQJIE3gAAAAAAAAAkSeAN&#10;AAAAAAAAQJIE3gAAAAAAAAAkSeAN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SeANAAAAAAAAQJIE3gAAAAAAAAAkSeANAAAAAAAAQJIE3gAAAAAAAAAkSeANAAAAAAAAQJIE3gAA&#10;AAAAAAAkSeANAAAAAAAAQJIE3gAAAAAAAAAkSeANAAAAAAAAQJIE3gAAAAAAAAAkSeANAAAAAAAA&#10;QJIE3gAAAAAAAAAkSeANAAAAAAAAQJIE3gAAAAAAAAAkSeANAAAAAAAAQJIE3gAAAAAAAAAkSeAN&#10;AAAAAAAAQJIE3gAAAAAAAAAkSeAN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6692;height:36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">
                  <v:imagedata r:id="rId7" o:title=""/>
                  <v:path arrowok="t"/>
                </v:shape>
                <v:shapetype id="_x0000_t202" coordsize="21600,21600" o:spt="202" path="m,l,21600r21600,l21600,xe">
                  <v:stroke joinstyle="miter"/>
                  <v:path gradientshapeok="t" o:connecttype="rect"/>
                </v:shapetype>
                <v:shape id="Надпись 7" o:spid="_x0000_s1028" type="#_x0000_t202" style="position:absolute;top:36576;width:56692;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" stroked="f">
                  <v:textbox inset="0,0,0,0">
                    <w:txbxContent>
                      <w:p w:rsidR="009009A6" w:rsidRPr="00546E3E" w:rsidRDefault="009009A6" w:rsidP="009009A6">
                        <w:pPr>
                          <w:spacing w:line="360" w:lineRule="auto"/>
                          <w:jc w:val="center"/>
                          <w:rPr>
                            <w:rFonts w:cs="Times New Roman"/>
                            <w:sz w:val="28"/>
                            <w:szCs w:val="28"/>
                          </w:rPr>
                        </w:pPr>
                        <w:proofErr w:type="spellStart"/>
                        <w:r w:rsidRPr="009009A6">
                          <w:rPr>
                            <w:rFonts w:cs="Times New Roman"/>
                            <w:i/>
                            <w:sz w:val="28"/>
                            <w:szCs w:val="28"/>
                          </w:rPr>
                          <w:t>Рисунок</w:t>
                        </w:r>
                        <w:proofErr w:type="spellEnd"/>
                        <w:r w:rsidRPr="009009A6">
                          <w:rPr>
                            <w:rFonts w:cs="Times New Roman"/>
                            <w:i/>
                            <w:sz w:val="28"/>
                            <w:szCs w:val="28"/>
                          </w:rPr>
                          <w:t xml:space="preserve"> 1 — </w:t>
                        </w:r>
                        <w:proofErr w:type="spellStart"/>
                        <w:r w:rsidRPr="009009A6">
                          <w:rPr>
                            <w:rFonts w:cs="Times New Roman"/>
                            <w:i/>
                            <w:sz w:val="28"/>
                            <w:szCs w:val="28"/>
                          </w:rPr>
                          <w:t>Логічна</w:t>
                        </w:r>
                        <w:proofErr w:type="spellEnd"/>
                        <w:r w:rsidRPr="009009A6">
                          <w:rPr>
                            <w:rFonts w:cs="Times New Roman"/>
                            <w:i/>
                            <w:sz w:val="28"/>
                            <w:szCs w:val="28"/>
                          </w:rPr>
                          <w:t xml:space="preserve"> </w:t>
                        </w:r>
                        <w:proofErr w:type="spellStart"/>
                        <w:r w:rsidRPr="009009A6">
                          <w:rPr>
                            <w:rFonts w:cs="Times New Roman"/>
                            <w:i/>
                            <w:sz w:val="28"/>
                            <w:szCs w:val="28"/>
                          </w:rPr>
                          <w:t>схема</w:t>
                        </w:r>
                        <w:proofErr w:type="spellEnd"/>
                        <w:r w:rsidRPr="009009A6">
                          <w:rPr>
                            <w:rFonts w:cs="Times New Roman"/>
                            <w:i/>
                            <w:sz w:val="28"/>
                            <w:szCs w:val="28"/>
                          </w:rPr>
                          <w:t xml:space="preserve"> </w:t>
                        </w:r>
                        <w:proofErr w:type="spellStart"/>
                        <w:r w:rsidRPr="009009A6">
                          <w:rPr>
                            <w:rFonts w:cs="Times New Roman"/>
                            <w:i/>
                            <w:sz w:val="28"/>
                            <w:szCs w:val="28"/>
                          </w:rPr>
                          <w:t>бази</w:t>
                        </w:r>
                        <w:proofErr w:type="spellEnd"/>
                        <w:r w:rsidRPr="009009A6">
                          <w:rPr>
                            <w:rFonts w:cs="Times New Roman"/>
                            <w:i/>
                            <w:sz w:val="28"/>
                            <w:szCs w:val="28"/>
                          </w:rPr>
                          <w:t xml:space="preserve"> </w:t>
                        </w:r>
                        <w:proofErr w:type="spellStart"/>
                        <w:r w:rsidRPr="009009A6">
                          <w:rPr>
                            <w:rFonts w:cs="Times New Roman"/>
                            <w:i/>
                            <w:sz w:val="28"/>
                            <w:szCs w:val="28"/>
                          </w:rPr>
                          <w:t>даних</w:t>
                        </w:r>
                        <w:proofErr w:type="spellEnd"/>
                      </w:p>
                    </w:txbxContent>
                  </v:textbox>
                </v:shape>
                <w10:wrap type="topAndBottom"/>
              </v:group>
            </w:pict>
          </mc:Fallback>
        </mc:AlternateContent>
      </w:r>
      <w:r w:rsidRPr="009009A6">
        <w:rPr>
          <w:rFonts w:cs="Times New Roman"/>
          <w:sz w:val="28"/>
          <w:szCs w:val="28"/>
        </w:rPr>
        <w:t>Сховище нормалізовано на окремі сутності: об’єкти обліку, лічильники, вимірювання, погодні дані, тарифний розклад, базова лінія та KPI енергоефективності. Для прискорення запитів створено індекси за часом, лічильником, об’єктом і рівнем обліку. Для кожного рівня обліку створено окреме SQL-представлення.</w:t>
      </w:r>
    </w:p>
    <w:p w:rsidR="001443A8" w:rsidRPr="009009A6" w:rsidRDefault="009009A6" w:rsidP="009009A6">
      <w:pPr>
        <w:pStyle w:val="1"/>
        <w:spacing w:line="360" w:lineRule="auto"/>
        <w:ind w:firstLine="709"/>
        <w:jc w:val="both"/>
        <w:rPr>
          <w:rFonts w:ascii="Times New Roman" w:hAnsi="Times New Roman" w:cs="Times New Roman"/>
          <w:color w:val="000000" w:themeColor="text1"/>
          <w:sz w:val="28"/>
        </w:rPr>
      </w:pPr>
      <w:r w:rsidRPr="009009A6">
        <w:rPr>
          <w:rFonts w:ascii="Times New Roman" w:hAnsi="Times New Roman" w:cs="Times New Roman"/>
          <w:color w:val="000000" w:themeColor="text1"/>
          <w:sz w:val="28"/>
        </w:rPr>
        <w:t>Генерація тестових даних</w:t>
      </w:r>
    </w:p>
    <w:p w:rsidR="001443A8" w:rsidRPr="009009A6" w:rsidRDefault="009009A6" w:rsidP="009009A6">
      <w:pPr>
        <w:spacing w:line="360" w:lineRule="auto"/>
        <w:ind w:firstLine="709"/>
        <w:jc w:val="both"/>
        <w:rPr>
          <w:rFonts w:cs="Times New Roman"/>
          <w:sz w:val="28"/>
          <w:szCs w:val="28"/>
        </w:rPr>
      </w:pPr>
      <w:r w:rsidRPr="009009A6">
        <w:rPr>
          <w:rFonts w:cs="Times New Roman"/>
          <w:sz w:val="28"/>
          <w:szCs w:val="28"/>
        </w:rPr>
        <w:t>Генератор формує погодинні дані за весь 2025 рік. Для головного лічильника створено профіль із добовими, тижневими та сезонними коливаннями, впливом температури, робочим графіком 06:00–22:00 та випадковими флуктуаціями ±5–10%. Для підлічильників дані отримуються шляхом реалістичного розподілу основного навантаження за підсистемами лабораторії.</w:t>
      </w:r>
    </w:p>
    <w:p w:rsidR="001443A8" w:rsidRPr="009009A6" w:rsidRDefault="009009A6" w:rsidP="009009A6">
      <w:pPr>
        <w:spacing w:line="360" w:lineRule="auto"/>
        <w:ind w:firstLine="709"/>
        <w:jc w:val="both"/>
        <w:rPr>
          <w:rFonts w:cs="Times New Roman"/>
          <w:sz w:val="28"/>
          <w:szCs w:val="28"/>
        </w:rPr>
      </w:pPr>
      <w:r w:rsidRPr="009009A6">
        <w:rPr>
          <w:rFonts w:cs="Times New Roman"/>
          <w:sz w:val="28"/>
          <w:szCs w:val="28"/>
        </w:rPr>
        <w:t>Загальний обсяг вимірювань: 8760 год × 7 лічильників = 61 320 записів.</w:t>
      </w:r>
    </w:p>
    <w:p w:rsidR="001443A8" w:rsidRPr="009009A6" w:rsidRDefault="009009A6" w:rsidP="009009A6">
      <w:pPr>
        <w:pStyle w:val="1"/>
        <w:spacing w:line="360" w:lineRule="auto"/>
        <w:ind w:firstLine="709"/>
        <w:rPr>
          <w:rFonts w:ascii="Times New Roman" w:hAnsi="Times New Roman" w:cs="Times New Roman"/>
          <w:color w:val="000000" w:themeColor="text1"/>
          <w:sz w:val="28"/>
        </w:rPr>
      </w:pPr>
      <w:r w:rsidRPr="009009A6">
        <w:rPr>
          <w:rFonts w:ascii="Times New Roman" w:hAnsi="Times New Roman" w:cs="Times New Roman"/>
          <w:color w:val="000000" w:themeColor="text1"/>
          <w:sz w:val="28"/>
        </w:rPr>
        <w:lastRenderedPageBreak/>
        <w:t>Результати аналітичних запитів</w:t>
      </w:r>
    </w:p>
    <w:p w:rsidR="009009A6" w:rsidRDefault="009009A6" w:rsidP="009009A6">
      <w:pPr>
        <w:pStyle w:val="ae"/>
        <w:numPr>
          <w:ilvl w:val="0"/>
          <w:numId w:val="12"/>
        </w:numPr>
        <w:spacing w:line="360" w:lineRule="auto"/>
        <w:rPr>
          <w:rFonts w:cs="Times New Roman"/>
          <w:sz w:val="28"/>
          <w:szCs w:val="28"/>
        </w:rPr>
      </w:pPr>
      <w:r w:rsidRPr="009009A6">
        <w:rPr>
          <w:rFonts w:cs="Times New Roman"/>
          <w:sz w:val="28"/>
          <w:szCs w:val="28"/>
        </w:rPr>
        <w:t>Річне споживання головного</w:t>
      </w:r>
      <w:r>
        <w:rPr>
          <w:rFonts w:cs="Times New Roman"/>
          <w:sz w:val="28"/>
          <w:szCs w:val="28"/>
        </w:rPr>
        <w:t xml:space="preserve"> лічильника: 353 956.45 кВт·год</w:t>
      </w:r>
    </w:p>
    <w:p w:rsidR="009009A6" w:rsidRDefault="009009A6" w:rsidP="009009A6">
      <w:pPr>
        <w:pStyle w:val="ae"/>
        <w:numPr>
          <w:ilvl w:val="0"/>
          <w:numId w:val="12"/>
        </w:numPr>
        <w:spacing w:line="360" w:lineRule="auto"/>
        <w:rPr>
          <w:rFonts w:cs="Times New Roman"/>
          <w:sz w:val="28"/>
          <w:szCs w:val="28"/>
        </w:rPr>
      </w:pPr>
      <w:r w:rsidRPr="009009A6">
        <w:rPr>
          <w:rFonts w:cs="Times New Roman"/>
          <w:sz w:val="28"/>
          <w:szCs w:val="28"/>
        </w:rPr>
        <w:t>Орієнтовна річна вартість за 3-з</w:t>
      </w:r>
      <w:r>
        <w:rPr>
          <w:rFonts w:cs="Times New Roman"/>
          <w:sz w:val="28"/>
          <w:szCs w:val="28"/>
        </w:rPr>
        <w:t>онним тарифом: 2 589 776.37 грн</w:t>
      </w:r>
    </w:p>
    <w:p w:rsidR="009009A6" w:rsidRDefault="009009A6" w:rsidP="009009A6">
      <w:pPr>
        <w:pStyle w:val="ae"/>
        <w:numPr>
          <w:ilvl w:val="0"/>
          <w:numId w:val="12"/>
        </w:numPr>
        <w:spacing w:line="360" w:lineRule="auto"/>
        <w:rPr>
          <w:rFonts w:cs="Times New Roman"/>
          <w:sz w:val="28"/>
          <w:szCs w:val="28"/>
        </w:rPr>
      </w:pPr>
      <w:r w:rsidRPr="009009A6">
        <w:rPr>
          <w:rFonts w:cs="Times New Roman"/>
          <w:sz w:val="28"/>
          <w:szCs w:val="28"/>
        </w:rPr>
        <w:t xml:space="preserve">Питомий </w:t>
      </w:r>
      <w:r>
        <w:rPr>
          <w:rFonts w:cs="Times New Roman"/>
          <w:sz w:val="28"/>
          <w:szCs w:val="28"/>
        </w:rPr>
        <w:t>показник: 589.93 кВт·год/м²·рік</w:t>
      </w:r>
    </w:p>
    <w:p w:rsidR="009009A6" w:rsidRDefault="009009A6" w:rsidP="009009A6">
      <w:pPr>
        <w:pStyle w:val="ae"/>
        <w:numPr>
          <w:ilvl w:val="0"/>
          <w:numId w:val="12"/>
        </w:numPr>
        <w:spacing w:line="360" w:lineRule="auto"/>
        <w:rPr>
          <w:rFonts w:cs="Times New Roman"/>
          <w:sz w:val="28"/>
          <w:szCs w:val="28"/>
        </w:rPr>
      </w:pPr>
      <w:r w:rsidRPr="009009A6">
        <w:rPr>
          <w:rFonts w:cs="Times New Roman"/>
          <w:sz w:val="28"/>
          <w:szCs w:val="28"/>
        </w:rPr>
        <w:t>Кількість аномальних годин у топ-вибірці (&gt;20%)</w:t>
      </w:r>
      <w:r>
        <w:rPr>
          <w:rFonts w:cs="Times New Roman"/>
          <w:sz w:val="28"/>
          <w:szCs w:val="28"/>
        </w:rPr>
        <w:t>: 50</w:t>
      </w:r>
    </w:p>
    <w:p w:rsidR="001443A8" w:rsidRPr="009009A6" w:rsidRDefault="009009A6" w:rsidP="009009A6">
      <w:pPr>
        <w:pStyle w:val="ae"/>
        <w:numPr>
          <w:ilvl w:val="0"/>
          <w:numId w:val="12"/>
        </w:numPr>
        <w:spacing w:line="360" w:lineRule="auto"/>
        <w:rPr>
          <w:rFonts w:cs="Times New Roman"/>
          <w:sz w:val="28"/>
          <w:szCs w:val="28"/>
        </w:rPr>
      </w:pPr>
      <w:r w:rsidRPr="009009A6">
        <w:rPr>
          <w:rFonts w:cs="Times New Roman"/>
          <w:sz w:val="28"/>
          <w:szCs w:val="28"/>
        </w:rPr>
        <w:t>Найбільша тарифна складова за вартістю: peak</w:t>
      </w:r>
    </w:p>
    <w:p w:rsidR="001443A8" w:rsidRPr="009009A6" w:rsidRDefault="009009A6" w:rsidP="009009A6">
      <w:pPr>
        <w:pStyle w:val="31"/>
        <w:spacing w:line="360" w:lineRule="auto"/>
        <w:ind w:firstLine="709"/>
        <w:jc w:val="both"/>
        <w:rPr>
          <w:rFonts w:ascii="Times New Roman" w:hAnsi="Times New Roman" w:cs="Times New Roman"/>
          <w:color w:val="000000" w:themeColor="text1"/>
          <w:sz w:val="28"/>
          <w:szCs w:val="28"/>
        </w:rPr>
      </w:pPr>
      <w:r w:rsidRPr="009009A6">
        <w:rPr>
          <w:rFonts w:ascii="Times New Roman" w:hAnsi="Times New Roman" w:cs="Times New Roman"/>
          <w:color w:val="000000" w:themeColor="text1"/>
          <w:sz w:val="28"/>
          <w:szCs w:val="28"/>
        </w:rPr>
        <w:t>Таблиця 1 — Місячне споживання головного лічильника</w:t>
      </w:r>
    </w:p>
    <w:tbl>
      <w:tblPr>
        <w:tblStyle w:val="aff0"/>
        <w:tblW w:w="0" w:type="auto"/>
        <w:jc w:val="center"/>
        <w:tblLook w:val="04A0" w:firstRow="1" w:lastRow="0" w:firstColumn="1" w:lastColumn="0" w:noHBand="0" w:noVBand="1"/>
      </w:tblPr>
      <w:tblGrid>
        <w:gridCol w:w="4986"/>
        <w:gridCol w:w="4986"/>
      </w:tblGrid>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month</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consumption_kwh</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2025-01</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34 519.19</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2025-02</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30 425.90</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2025-03</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31 824.78</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2025-04</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28 683.52</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2025-05</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27 576.93</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2025-06</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26 245.64</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2025-07</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27 420.82</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2025-08</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26 918.92</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2025-09</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26 600.96</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2025-10</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29 371.69</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2025-11</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30 607.36</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2025-12</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33 760.74</w:t>
            </w:r>
          </w:p>
        </w:tc>
      </w:tr>
    </w:tbl>
    <w:p w:rsidR="001443A8" w:rsidRPr="009009A6" w:rsidRDefault="001443A8" w:rsidP="009009A6">
      <w:pPr>
        <w:spacing w:line="360" w:lineRule="auto"/>
        <w:jc w:val="both"/>
        <w:rPr>
          <w:rFonts w:cs="Times New Roman"/>
          <w:sz w:val="28"/>
          <w:szCs w:val="28"/>
        </w:rPr>
      </w:pPr>
    </w:p>
    <w:p w:rsidR="001443A8" w:rsidRPr="009009A6" w:rsidRDefault="009009A6" w:rsidP="009009A6">
      <w:pPr>
        <w:pStyle w:val="31"/>
        <w:spacing w:line="360" w:lineRule="auto"/>
        <w:ind w:firstLine="709"/>
        <w:jc w:val="both"/>
        <w:rPr>
          <w:rFonts w:ascii="Times New Roman" w:hAnsi="Times New Roman" w:cs="Times New Roman"/>
          <w:color w:val="000000" w:themeColor="text1"/>
          <w:sz w:val="28"/>
          <w:szCs w:val="28"/>
        </w:rPr>
      </w:pPr>
      <w:r w:rsidRPr="009009A6">
        <w:rPr>
          <w:rFonts w:ascii="Times New Roman" w:hAnsi="Times New Roman" w:cs="Times New Roman"/>
          <w:color w:val="000000" w:themeColor="text1"/>
          <w:sz w:val="28"/>
          <w:szCs w:val="28"/>
        </w:rPr>
        <w:lastRenderedPageBreak/>
        <w:t>Таблиця 2 — Споживання і вартість за тарифними зонами</w:t>
      </w:r>
    </w:p>
    <w:tbl>
      <w:tblPr>
        <w:tblStyle w:val="aff0"/>
        <w:tblW w:w="0" w:type="auto"/>
        <w:jc w:val="center"/>
        <w:tblLook w:val="04A0" w:firstRow="1" w:lastRow="0" w:firstColumn="1" w:lastColumn="0" w:noHBand="0" w:noVBand="1"/>
      </w:tblPr>
      <w:tblGrid>
        <w:gridCol w:w="3324"/>
        <w:gridCol w:w="3324"/>
        <w:gridCol w:w="3324"/>
      </w:tblGrid>
      <w:tr w:rsidR="001443A8" w:rsidRPr="009009A6">
        <w:trPr>
          <w:jc w:val="center"/>
        </w:trPr>
        <w:tc>
          <w:tcPr>
            <w:tcW w:w="3324"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zone_name</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consumption_kwh</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cost_uah</w:t>
            </w:r>
          </w:p>
        </w:tc>
      </w:tr>
      <w:tr w:rsidR="001443A8" w:rsidRPr="009009A6">
        <w:trPr>
          <w:jc w:val="center"/>
        </w:trPr>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peak</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130 914.14</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1 178 227.30</w:t>
            </w:r>
          </w:p>
        </w:tc>
      </w:tr>
      <w:tr w:rsidR="001443A8" w:rsidRPr="009009A6">
        <w:trPr>
          <w:jc w:val="center"/>
        </w:trPr>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half_peak</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125 009.34</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862 564.43</w:t>
            </w:r>
          </w:p>
        </w:tc>
      </w:tr>
      <w:tr w:rsidR="001443A8" w:rsidRPr="009009A6">
        <w:trPr>
          <w:jc w:val="center"/>
        </w:trPr>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night</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98 032.97</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548 984.64</w:t>
            </w:r>
          </w:p>
        </w:tc>
      </w:tr>
    </w:tbl>
    <w:p w:rsidR="001443A8" w:rsidRPr="009009A6" w:rsidRDefault="009009A6" w:rsidP="009009A6">
      <w:pPr>
        <w:pStyle w:val="31"/>
        <w:spacing w:line="360" w:lineRule="auto"/>
        <w:ind w:firstLine="709"/>
        <w:jc w:val="both"/>
        <w:rPr>
          <w:rFonts w:ascii="Times New Roman" w:hAnsi="Times New Roman" w:cs="Times New Roman"/>
          <w:color w:val="000000" w:themeColor="text1"/>
          <w:sz w:val="28"/>
          <w:szCs w:val="28"/>
        </w:rPr>
      </w:pPr>
      <w:r w:rsidRPr="009009A6">
        <w:rPr>
          <w:rFonts w:ascii="Times New Roman" w:hAnsi="Times New Roman" w:cs="Times New Roman"/>
          <w:color w:val="000000" w:themeColor="text1"/>
          <w:sz w:val="28"/>
          <w:szCs w:val="28"/>
        </w:rPr>
        <w:t>Таблиця 3 — Питомі показники та baseline</w:t>
      </w:r>
    </w:p>
    <w:tbl>
      <w:tblPr>
        <w:tblStyle w:val="aff0"/>
        <w:tblW w:w="0" w:type="auto"/>
        <w:jc w:val="center"/>
        <w:tblLook w:val="04A0" w:firstRow="1" w:lastRow="0" w:firstColumn="1" w:lastColumn="0" w:noHBand="0" w:noVBand="1"/>
      </w:tblPr>
      <w:tblGrid>
        <w:gridCol w:w="1694"/>
        <w:gridCol w:w="1662"/>
        <w:gridCol w:w="2411"/>
        <w:gridCol w:w="2270"/>
        <w:gridCol w:w="1835"/>
        <w:gridCol w:w="1834"/>
      </w:tblGrid>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period_start</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period_end</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consumption_kwh</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specific_kwh_m2</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baseline_kwh</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deviation_pct</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2025-01-01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2025-01-31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34 519.19</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57.53</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31 622.95</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9.16</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2025-02-01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2025-02-28</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30 425.90</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50.71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28 306.38</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7.49</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2025-03-01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2025-03-31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31 824.78</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53.04</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30 575.75</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4.09</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2025-04-01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2025-04-30</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28 683.52</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47.81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28 565.86</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0.41</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2025-05-01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2025-05-31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27 576.93</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45.96</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28 641.08</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-3.72</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2025-06-01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2025-06-30</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26 245.64</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43.74</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27 613.43</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-4.95</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2025-07-01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2025-07-31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27 420.82</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45.70</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28 727.38</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-4.55</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2025-08-01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2025-08-31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26 918.92</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44.87</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28 521.47</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-5.62</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2025-09-01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2025-09-30</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26 600.96</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44.34</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27 739.01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-4.10</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2025-10-01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2025-10-31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29 371.69</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48.95</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29 595.53</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-0.76</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2025-11-01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2025-11-30</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30 607.36</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51.01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29 622.38</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3.33</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2025-12-01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2025-12-31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33 760.74</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56.27</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31 385.48</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7.57</w:t>
            </w:r>
          </w:p>
        </w:tc>
      </w:tr>
    </w:tbl>
    <w:p w:rsidR="001443A8" w:rsidRPr="009009A6" w:rsidRDefault="001443A8" w:rsidP="009009A6">
      <w:pPr>
        <w:spacing w:line="360" w:lineRule="auto"/>
        <w:jc w:val="both"/>
        <w:rPr>
          <w:rFonts w:cs="Times New Roman"/>
          <w:sz w:val="28"/>
          <w:szCs w:val="28"/>
        </w:rPr>
      </w:pPr>
    </w:p>
    <w:p w:rsidR="001443A8" w:rsidRPr="009009A6" w:rsidRDefault="009009A6" w:rsidP="009009A6">
      <w:pPr>
        <w:pStyle w:val="31"/>
        <w:spacing w:line="360" w:lineRule="auto"/>
        <w:ind w:firstLine="709"/>
        <w:jc w:val="both"/>
        <w:rPr>
          <w:rFonts w:ascii="Times New Roman" w:hAnsi="Times New Roman" w:cs="Times New Roman"/>
          <w:color w:val="000000" w:themeColor="text1"/>
          <w:sz w:val="28"/>
          <w:szCs w:val="28"/>
        </w:rPr>
      </w:pPr>
      <w:r w:rsidRPr="009009A6">
        <w:rPr>
          <w:rFonts w:ascii="Times New Roman" w:hAnsi="Times New Roman" w:cs="Times New Roman"/>
          <w:color w:val="000000" w:themeColor="text1"/>
          <w:sz w:val="28"/>
          <w:szCs w:val="28"/>
        </w:rPr>
        <w:lastRenderedPageBreak/>
        <w:t>Таблиця 4 — Приклади аномалій понад 20%</w:t>
      </w:r>
    </w:p>
    <w:tbl>
      <w:tblPr>
        <w:tblStyle w:val="aff0"/>
        <w:tblW w:w="0" w:type="auto"/>
        <w:jc w:val="center"/>
        <w:tblLook w:val="04A0" w:firstRow="1" w:lastRow="0" w:firstColumn="1" w:lastColumn="0" w:noHBand="0" w:noVBand="1"/>
      </w:tblPr>
      <w:tblGrid>
        <w:gridCol w:w="2493"/>
        <w:gridCol w:w="2493"/>
        <w:gridCol w:w="2493"/>
        <w:gridCol w:w="2493"/>
      </w:tblGrid>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timestamp</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consumption_kwh</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expected_kwh</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deviation_pct</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2025-01-31 09:00:00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77.03</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49.41</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55.90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2025-11-14 02:00:00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46.94</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32.39</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44.90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2025-11-15 07:00:00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55.15</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38.81</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42.10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2025-01-31 12:00:00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61.78</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43.74</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41.30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2025-11-16 12:00:00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53.74</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38.47</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39.70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2025-03-27 17:00:00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67.28</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48.49</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38.80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2025-02-09 06:00:00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52.82</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39.01</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35.40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2025-01-13 02:00:00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44.10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32.69</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34.90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2025-12-20 18:00:00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57.29</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42.54</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34.70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lastRenderedPageBreak/>
              <w:t>2025-01-01 16:00:00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65.00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48.54</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33.90</w:t>
            </w:r>
          </w:p>
        </w:tc>
      </w:tr>
    </w:tbl>
    <w:p w:rsidR="001443A8" w:rsidRPr="009009A6" w:rsidRDefault="001443A8" w:rsidP="009009A6">
      <w:pPr>
        <w:spacing w:line="360" w:lineRule="auto"/>
        <w:jc w:val="both"/>
        <w:rPr>
          <w:rFonts w:cs="Times New Roman"/>
          <w:sz w:val="28"/>
          <w:szCs w:val="28"/>
        </w:rPr>
      </w:pPr>
    </w:p>
    <w:p w:rsidR="001443A8" w:rsidRPr="009009A6" w:rsidRDefault="009009A6" w:rsidP="009009A6">
      <w:pPr>
        <w:pStyle w:val="1"/>
        <w:spacing w:line="360" w:lineRule="auto"/>
        <w:jc w:val="center"/>
        <w:rPr>
          <w:rFonts w:ascii="Times New Roman" w:hAnsi="Times New Roman" w:cs="Times New Roman"/>
          <w:sz w:val="28"/>
        </w:rPr>
      </w:pPr>
      <w:r w:rsidRPr="009009A6">
        <w:rPr>
          <w:rFonts w:ascii="Times New Roman" w:hAnsi="Times New Roman" w:cs="Times New Roman"/>
          <w:color w:val="000000" w:themeColor="text1"/>
          <w:sz w:val="28"/>
        </w:rPr>
        <w:t>Висновки</w:t>
      </w:r>
    </w:p>
    <w:p w:rsidR="001443A8" w:rsidRPr="009009A6" w:rsidRDefault="009009A6" w:rsidP="009009A6">
      <w:pPr>
        <w:spacing w:after="120" w:line="360" w:lineRule="auto"/>
        <w:ind w:firstLine="567"/>
        <w:jc w:val="both"/>
        <w:rPr>
          <w:rFonts w:cs="Times New Roman"/>
          <w:sz w:val="28"/>
          <w:szCs w:val="28"/>
        </w:rPr>
      </w:pPr>
      <w:r w:rsidRPr="009009A6">
        <w:rPr>
          <w:rFonts w:cs="Times New Roman"/>
          <w:sz w:val="28"/>
          <w:szCs w:val="28"/>
        </w:rPr>
        <w:t>У ході виконання лабораторної роботи було спроєктовано та реалізовано реляційне сховище даних для системи енергетичного моніторингу лабораторії за варіантом 3. Створена база даних враховує основні вимоги до трирівневого обліку: збереження інформації про об’єкт, лічильники різних рівнів, погодинні вимірювання, метеорологічні показники, тарифні зони, базову лінію споживання та показники енергоефективності. Така структура дозволяє не лише накопичувати дані, а й виконувати подальший аналіз енергоспоживання за різними періодами, рівнями обліку та тарифними зонами.</w:t>
      </w:r>
    </w:p>
    <w:p w:rsidR="001443A8" w:rsidRPr="009009A6" w:rsidRDefault="009009A6" w:rsidP="009009A6">
      <w:pPr>
        <w:spacing w:after="120" w:line="360" w:lineRule="auto"/>
        <w:ind w:firstLine="567"/>
        <w:jc w:val="both"/>
        <w:rPr>
          <w:rFonts w:cs="Times New Roman"/>
          <w:sz w:val="28"/>
          <w:szCs w:val="28"/>
        </w:rPr>
      </w:pPr>
      <w:r w:rsidRPr="009009A6">
        <w:rPr>
          <w:rFonts w:cs="Times New Roman"/>
          <w:sz w:val="28"/>
          <w:szCs w:val="28"/>
        </w:rPr>
        <w:t>Для реалізації сховища було використано SQLite, що є зручним рішенням для навчального проєкту, оскільки база зберігається в одному файлі, не потребує окремого серверного налаштування та може бути швидко перевірена на будь-якому комп’ютері з Python. У структурі бази передбачено зв’язки між таблицями, первинні та зовнішні ключі, а також індекси для пришвидшення запитів за часом, лічильниками та рівнями обліку. Це забезпечує цілісність даних і створює основу для розширення системи у наступних лабораторних роботах.</w:t>
      </w:r>
    </w:p>
    <w:p w:rsidR="001443A8" w:rsidRPr="009009A6" w:rsidRDefault="009009A6" w:rsidP="009009A6">
      <w:pPr>
        <w:spacing w:after="120" w:line="360" w:lineRule="auto"/>
        <w:ind w:firstLine="567"/>
        <w:jc w:val="both"/>
        <w:rPr>
          <w:rFonts w:cs="Times New Roman"/>
          <w:sz w:val="28"/>
          <w:szCs w:val="28"/>
        </w:rPr>
      </w:pPr>
      <w:r w:rsidRPr="009009A6">
        <w:rPr>
          <w:rFonts w:cs="Times New Roman"/>
          <w:sz w:val="28"/>
          <w:szCs w:val="28"/>
        </w:rPr>
        <w:t>Окрему увагу було приділено генерації тестових даних. Для лабораторії сформовано погодинний набір вимірювань за весь 2025 рік: 8760 годин для кожного з 7 лічильників, тобто 61 320 записів у таблиці вимірювань. Профіль споживання враховує режим роботи об’єкта 06:00–22:00, сезонні зміни, різницю між робочими та вихідними днями, вплив температури, випадкові коливання та особливості трирівневого обліку. Завдяки цьому тестові дані є достатньо реалістичними для виконання аналітичних розрахунків.</w:t>
      </w:r>
    </w:p>
    <w:p w:rsidR="001443A8" w:rsidRPr="009009A6" w:rsidRDefault="009009A6" w:rsidP="009009A6">
      <w:pPr>
        <w:spacing w:after="120" w:line="360" w:lineRule="auto"/>
        <w:ind w:firstLine="567"/>
        <w:jc w:val="both"/>
        <w:rPr>
          <w:rFonts w:cs="Times New Roman"/>
          <w:sz w:val="28"/>
          <w:szCs w:val="28"/>
        </w:rPr>
      </w:pPr>
      <w:r w:rsidRPr="009009A6">
        <w:rPr>
          <w:rFonts w:cs="Times New Roman"/>
          <w:sz w:val="28"/>
          <w:szCs w:val="28"/>
        </w:rPr>
        <w:lastRenderedPageBreak/>
        <w:t>У межах аналітичної частини було сформовано запити та результати для добового, тижневого й місячного споживання, розрахунку витрат за тарифними зонами, питомих показників у кВт·год/м², порівняння з базовою лінією та виявлення аномальних значень. За результатами розрахунків річне споживання головного лічильника становить 353 956,45 кВт·год, а орієнтовна річна вартість елек</w:t>
      </w:r>
      <w:r w:rsidR="002C0627">
        <w:rPr>
          <w:rFonts w:cs="Times New Roman"/>
          <w:sz w:val="28"/>
          <w:szCs w:val="28"/>
        </w:rPr>
        <w:t xml:space="preserve">троенергії за 3-зонним тарифом </w:t>
      </w:r>
      <w:bookmarkStart w:id="0" w:name="_GoBack"/>
      <w:bookmarkEnd w:id="0"/>
      <w:r w:rsidRPr="009009A6">
        <w:rPr>
          <w:rFonts w:cs="Times New Roman"/>
          <w:sz w:val="28"/>
          <w:szCs w:val="28"/>
        </w:rPr>
        <w:t xml:space="preserve"> 2 589 776,37 грн. Питомий показник споживання становить 589,93 кВт·год/м²·рік, що дає можливість оцінювати ефективність використання енергії для об’єкта заданої площі.</w:t>
      </w:r>
    </w:p>
    <w:p w:rsidR="001443A8" w:rsidRPr="009009A6" w:rsidRDefault="009009A6" w:rsidP="009009A6">
      <w:pPr>
        <w:spacing w:after="120" w:line="360" w:lineRule="auto"/>
        <w:ind w:firstLine="567"/>
        <w:jc w:val="both"/>
        <w:rPr>
          <w:rFonts w:cs="Times New Roman"/>
          <w:sz w:val="28"/>
          <w:szCs w:val="28"/>
        </w:rPr>
      </w:pPr>
      <w:r w:rsidRPr="009009A6">
        <w:rPr>
          <w:rFonts w:cs="Times New Roman"/>
          <w:sz w:val="28"/>
          <w:szCs w:val="28"/>
        </w:rPr>
        <w:t>Практична перевірка роботи підтвердила коректність реалізації. Під час запуску скрипта генерації було створено файл бази даних outputs/energy_lab1_v3.sqlite, а вивід у терміналі підтвердив наявність 61 320 погодинних записів. Додатково перевірено кількість об’єктів, лічильників, метеоданих, тарифних зон, записів базової лінії та роботу представлень v_level1_hourly, v_level2_hourly і v_level3_hourly. Також сформовано CSV-файли з аналітичними результатами та діаграму логічної структури бази даних, що наведено у додатку до звіту.</w:t>
      </w:r>
    </w:p>
    <w:p w:rsidR="001443A8" w:rsidRPr="009009A6" w:rsidRDefault="009009A6" w:rsidP="009009A6">
      <w:pPr>
        <w:spacing w:after="120" w:line="360" w:lineRule="auto"/>
        <w:ind w:firstLine="567"/>
        <w:jc w:val="both"/>
        <w:rPr>
          <w:rFonts w:cs="Times New Roman"/>
          <w:sz w:val="28"/>
          <w:szCs w:val="28"/>
        </w:rPr>
      </w:pPr>
      <w:r w:rsidRPr="009009A6">
        <w:rPr>
          <w:rFonts w:cs="Times New Roman"/>
          <w:sz w:val="28"/>
          <w:szCs w:val="28"/>
        </w:rPr>
        <w:t>Отже, у результаті виконання лабораторної роботи створено повноцінну основу інформаційної системи енергомоніторингу. Розроблене сховище можна використовувати як базу для наступних етапів: дослідницького аналізу й прогнозування енергоспоживання, моделювання системи управління енергопотоками та побудови веб-інтерфейсу для моніторингу. Робота показала, що правильно спроєктована структура даних є ключовою умовою для якісної аналітики, прогнозування та подальшої автоматизації енергетичного менеджменту об’єкта.</w:t>
      </w:r>
    </w:p>
    <w:p w:rsidR="001443A8" w:rsidRPr="009009A6" w:rsidRDefault="009009A6" w:rsidP="009009A6">
      <w:pPr>
        <w:pageBreakBefore/>
        <w:spacing w:line="360" w:lineRule="auto"/>
        <w:jc w:val="center"/>
        <w:rPr>
          <w:rFonts w:cs="Times New Roman"/>
          <w:sz w:val="28"/>
          <w:szCs w:val="28"/>
        </w:rPr>
      </w:pPr>
      <w:r w:rsidRPr="009009A6">
        <w:rPr>
          <w:rFonts w:cs="Times New Roman"/>
          <w:b/>
          <w:sz w:val="28"/>
          <w:szCs w:val="28"/>
        </w:rPr>
        <w:lastRenderedPageBreak/>
        <w:t>ДОДАТОК А. СКРІНИ ПЕРЕВІРКИ ЗАПУСКУ ЛАБОРАТОРНОЇ РОБОТИ №1</w:t>
      </w:r>
    </w:p>
    <w:p w:rsidR="001443A8" w:rsidRPr="009009A6" w:rsidRDefault="009009A6" w:rsidP="009009A6">
      <w:pPr>
        <w:spacing w:line="360" w:lineRule="auto"/>
        <w:ind w:firstLine="709"/>
        <w:jc w:val="both"/>
        <w:rPr>
          <w:rFonts w:cs="Times New Roman"/>
          <w:sz w:val="28"/>
          <w:szCs w:val="28"/>
        </w:rPr>
      </w:pPr>
      <w:r w:rsidRPr="009009A6">
        <w:rPr>
          <w:rFonts w:cs="Times New Roman"/>
          <w:sz w:val="28"/>
          <w:szCs w:val="28"/>
        </w:rPr>
        <w:t>У цьому додатку наведено скріншоти практичної перевірки запуску першої лабораторної роботи. Вони підтверджують створення SQLite-бази даних, наявність 7 лічильників для варіанта 3, генерацію 61 320 погодинних записів за 2025 рік, роботу SQL-перевірок, формування аналітичних CSV-файлів та наявність діаграми структури даних.</w:t>
      </w:r>
    </w:p>
    <w:p w:rsidR="001443A8" w:rsidRPr="009009A6" w:rsidRDefault="009009A6" w:rsidP="009009A6">
      <w:pPr>
        <w:spacing w:line="360" w:lineRule="auto"/>
        <w:jc w:val="both"/>
        <w:rPr>
          <w:rFonts w:cs="Times New Roman"/>
          <w:sz w:val="28"/>
          <w:szCs w:val="28"/>
        </w:rPr>
      </w:pPr>
      <w:r w:rsidRPr="009009A6">
        <w:rPr>
          <w:rFonts w:cs="Times New Roman"/>
          <w:noProof/>
          <w:sz w:val="28"/>
          <w:szCs w:val="28"/>
        </w:rPr>
        <w:drawing>
          <wp:inline distT="0" distB="0" distL="0" distR="0">
            <wp:extent cx="9418320" cy="48282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ull_terminal_check.png"/>
                    <pic:cNvPicPr/>
                  </pic:nvPicPr>
                  <pic:blipFill>
                    <a:blip r:embed="rId8"/>
                    <a:stretch>
                      <a:fillRect/>
                    </a:stretch>
                  </pic:blipFill>
                  <pic:spPr>
                    <a:xfrm>
                      <a:off x="0" y="0"/>
                      <a:ext cx="9418320" cy="4828269"/>
                    </a:xfrm>
                    <a:prstGeom prst="rect">
                      <a:avLst/>
                    </a:prstGeom>
                  </pic:spPr>
                </pic:pic>
              </a:graphicData>
            </a:graphic>
          </wp:inline>
        </w:drawing>
      </w:r>
    </w:p>
    <w:p w:rsidR="001443A8" w:rsidRPr="009009A6" w:rsidRDefault="009009A6" w:rsidP="009009A6">
      <w:pPr>
        <w:spacing w:line="360" w:lineRule="auto"/>
        <w:jc w:val="both"/>
        <w:rPr>
          <w:rFonts w:cs="Times New Roman"/>
          <w:sz w:val="28"/>
          <w:szCs w:val="28"/>
        </w:rPr>
      </w:pPr>
      <w:r w:rsidRPr="009009A6">
        <w:rPr>
          <w:rFonts w:cs="Times New Roman"/>
          <w:i/>
          <w:sz w:val="28"/>
          <w:szCs w:val="28"/>
        </w:rPr>
        <w:lastRenderedPageBreak/>
        <w:t>Рисунок А.1 — Комплексна перевірка БД через термінал: кількість об’єктів, лічильників, вимірювань, метеоданих, тарифів, baseline та представлень рівнів обліку.</w:t>
      </w:r>
    </w:p>
    <w:p w:rsidR="001443A8" w:rsidRPr="009009A6" w:rsidRDefault="009009A6" w:rsidP="009009A6">
      <w:pPr>
        <w:spacing w:line="360" w:lineRule="auto"/>
        <w:jc w:val="both"/>
        <w:rPr>
          <w:rFonts w:cs="Times New Roman"/>
          <w:sz w:val="28"/>
          <w:szCs w:val="28"/>
        </w:rPr>
      </w:pPr>
      <w:r w:rsidRPr="009009A6">
        <w:rPr>
          <w:rFonts w:cs="Times New Roman"/>
          <w:noProof/>
          <w:sz w:val="28"/>
          <w:szCs w:val="28"/>
        </w:rPr>
        <w:drawing>
          <wp:inline distT="0" distB="0" distL="0" distR="0">
            <wp:extent cx="9418320" cy="39697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asurements_count_sql.png"/>
                    <pic:cNvPicPr/>
                  </pic:nvPicPr>
                  <pic:blipFill>
                    <a:blip r:embed="rId9"/>
                    <a:stretch>
                      <a:fillRect/>
                    </a:stretch>
                  </pic:blipFill>
                  <pic:spPr>
                    <a:xfrm>
                      <a:off x="0" y="0"/>
                      <a:ext cx="9418320" cy="3969799"/>
                    </a:xfrm>
                    <a:prstGeom prst="rect">
                      <a:avLst/>
                    </a:prstGeom>
                  </pic:spPr>
                </pic:pic>
              </a:graphicData>
            </a:graphic>
          </wp:inline>
        </w:drawing>
      </w:r>
    </w:p>
    <w:p w:rsidR="001443A8" w:rsidRPr="009009A6" w:rsidRDefault="009009A6" w:rsidP="009009A6">
      <w:pPr>
        <w:spacing w:line="360" w:lineRule="auto"/>
        <w:jc w:val="both"/>
        <w:rPr>
          <w:rFonts w:cs="Times New Roman"/>
          <w:sz w:val="28"/>
          <w:szCs w:val="28"/>
        </w:rPr>
      </w:pPr>
      <w:r w:rsidRPr="009009A6">
        <w:rPr>
          <w:rFonts w:cs="Times New Roman"/>
          <w:i/>
          <w:sz w:val="28"/>
          <w:szCs w:val="28"/>
        </w:rPr>
        <w:t>Рисунок А.2 — Перевірка SQL-запиту SELECT COUNT(*) FROM measurements; результат — 61 320 погодинних записів.</w:t>
      </w:r>
    </w:p>
    <w:p w:rsidR="001443A8" w:rsidRPr="009009A6" w:rsidRDefault="009009A6" w:rsidP="009009A6">
      <w:pPr>
        <w:spacing w:line="360" w:lineRule="auto"/>
        <w:jc w:val="both"/>
        <w:rPr>
          <w:rFonts w:cs="Times New Roman"/>
          <w:sz w:val="28"/>
          <w:szCs w:val="28"/>
        </w:rPr>
      </w:pPr>
      <w:r w:rsidRPr="009009A6">
        <w:rPr>
          <w:rFonts w:cs="Times New Roman"/>
          <w:sz w:val="28"/>
          <w:szCs w:val="28"/>
        </w:rPr>
        <w:br w:type="page"/>
      </w:r>
    </w:p>
    <w:p w:rsidR="001443A8" w:rsidRPr="009009A6" w:rsidRDefault="009009A6" w:rsidP="009009A6">
      <w:pPr>
        <w:spacing w:line="360" w:lineRule="auto"/>
        <w:jc w:val="both"/>
        <w:rPr>
          <w:rFonts w:cs="Times New Roman"/>
          <w:sz w:val="28"/>
          <w:szCs w:val="28"/>
        </w:rPr>
      </w:pPr>
      <w:r w:rsidRPr="009009A6">
        <w:rPr>
          <w:rFonts w:cs="Times New Roman"/>
          <w:noProof/>
          <w:sz w:val="28"/>
          <w:szCs w:val="28"/>
        </w:rPr>
        <w:lastRenderedPageBreak/>
        <w:drawing>
          <wp:inline distT="0" distB="0" distL="0" distR="0">
            <wp:extent cx="9418320" cy="54493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nthly_consumption_csv.png"/>
                    <pic:cNvPicPr/>
                  </pic:nvPicPr>
                  <pic:blipFill>
                    <a:blip r:embed="rId10"/>
                    <a:stretch>
                      <a:fillRect/>
                    </a:stretch>
                  </pic:blipFill>
                  <pic:spPr>
                    <a:xfrm>
                      <a:off x="0" y="0"/>
                      <a:ext cx="9418320" cy="5449324"/>
                    </a:xfrm>
                    <a:prstGeom prst="rect">
                      <a:avLst/>
                    </a:prstGeom>
                  </pic:spPr>
                </pic:pic>
              </a:graphicData>
            </a:graphic>
          </wp:inline>
        </w:drawing>
      </w:r>
    </w:p>
    <w:p w:rsidR="001443A8" w:rsidRPr="009009A6" w:rsidRDefault="009009A6" w:rsidP="009009A6">
      <w:pPr>
        <w:spacing w:line="360" w:lineRule="auto"/>
        <w:jc w:val="both"/>
        <w:rPr>
          <w:rFonts w:cs="Times New Roman"/>
          <w:sz w:val="28"/>
          <w:szCs w:val="28"/>
        </w:rPr>
      </w:pPr>
      <w:r w:rsidRPr="009009A6">
        <w:rPr>
          <w:rFonts w:cs="Times New Roman"/>
          <w:i/>
          <w:sz w:val="28"/>
          <w:szCs w:val="28"/>
        </w:rPr>
        <w:t>Рисунок А.3 — Перегляд аналітичного результату monthly_consumption.csv у терміналі.</w:t>
      </w:r>
    </w:p>
    <w:p w:rsidR="001443A8" w:rsidRPr="009009A6" w:rsidRDefault="009009A6" w:rsidP="009009A6">
      <w:pPr>
        <w:spacing w:line="360" w:lineRule="auto"/>
        <w:jc w:val="both"/>
        <w:rPr>
          <w:rFonts w:cs="Times New Roman"/>
          <w:sz w:val="28"/>
          <w:szCs w:val="28"/>
        </w:rPr>
      </w:pPr>
      <w:r w:rsidRPr="009009A6">
        <w:rPr>
          <w:rFonts w:cs="Times New Roman"/>
          <w:sz w:val="28"/>
          <w:szCs w:val="28"/>
        </w:rPr>
        <w:br w:type="page"/>
      </w:r>
    </w:p>
    <w:p w:rsidR="001443A8" w:rsidRPr="009009A6" w:rsidRDefault="009009A6" w:rsidP="009009A6">
      <w:pPr>
        <w:spacing w:line="360" w:lineRule="auto"/>
        <w:jc w:val="both"/>
        <w:rPr>
          <w:rFonts w:cs="Times New Roman"/>
          <w:sz w:val="28"/>
          <w:szCs w:val="28"/>
        </w:rPr>
      </w:pPr>
      <w:r w:rsidRPr="009009A6">
        <w:rPr>
          <w:rFonts w:cs="Times New Roman"/>
          <w:noProof/>
          <w:sz w:val="28"/>
          <w:szCs w:val="28"/>
        </w:rPr>
        <w:lastRenderedPageBreak/>
        <w:drawing>
          <wp:inline distT="0" distB="0" distL="0" distR="0">
            <wp:extent cx="9418320" cy="31529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sumption_by_tariff_zone_csv.png"/>
                    <pic:cNvPicPr/>
                  </pic:nvPicPr>
                  <pic:blipFill>
                    <a:blip r:embed="rId11"/>
                    <a:stretch>
                      <a:fillRect/>
                    </a:stretch>
                  </pic:blipFill>
                  <pic:spPr>
                    <a:xfrm>
                      <a:off x="0" y="0"/>
                      <a:ext cx="9418320" cy="3152958"/>
                    </a:xfrm>
                    <a:prstGeom prst="rect">
                      <a:avLst/>
                    </a:prstGeom>
                  </pic:spPr>
                </pic:pic>
              </a:graphicData>
            </a:graphic>
          </wp:inline>
        </w:drawing>
      </w:r>
    </w:p>
    <w:p w:rsidR="001443A8" w:rsidRPr="009009A6" w:rsidRDefault="009009A6" w:rsidP="009009A6">
      <w:pPr>
        <w:spacing w:line="360" w:lineRule="auto"/>
        <w:jc w:val="both"/>
        <w:rPr>
          <w:rFonts w:cs="Times New Roman"/>
          <w:sz w:val="28"/>
          <w:szCs w:val="28"/>
        </w:rPr>
      </w:pPr>
      <w:r w:rsidRPr="009009A6">
        <w:rPr>
          <w:rFonts w:cs="Times New Roman"/>
          <w:i/>
          <w:sz w:val="28"/>
          <w:szCs w:val="28"/>
        </w:rPr>
        <w:t>Рисунок А.4 — Перегляд аналітичного результату consumption_by_tariff_zone.csv у терміналі.</w:t>
      </w:r>
    </w:p>
    <w:p w:rsidR="001443A8" w:rsidRPr="009009A6" w:rsidRDefault="001443A8" w:rsidP="009009A6">
      <w:pPr>
        <w:spacing w:line="360" w:lineRule="auto"/>
        <w:jc w:val="both"/>
        <w:rPr>
          <w:rFonts w:cs="Times New Roman"/>
          <w:sz w:val="28"/>
          <w:szCs w:val="28"/>
        </w:rPr>
      </w:pPr>
    </w:p>
    <w:sectPr w:rsidR="001443A8" w:rsidRPr="009009A6" w:rsidSect="00034616">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91B4857"/>
    <w:multiLevelType w:val="hybridMultilevel"/>
    <w:tmpl w:val="E9D2C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052F44"/>
    <w:multiLevelType w:val="hybridMultilevel"/>
    <w:tmpl w:val="FE105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087371"/>
    <w:multiLevelType w:val="hybridMultilevel"/>
    <w:tmpl w:val="0B202A0A"/>
    <w:lvl w:ilvl="0" w:tplc="7C425C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43A8"/>
    <w:rsid w:val="0015074B"/>
    <w:rsid w:val="0029639D"/>
    <w:rsid w:val="002C0627"/>
    <w:rsid w:val="00326F90"/>
    <w:rsid w:val="009009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DB77F"/>
  <w14:defaultImageDpi w14:val="300"/>
  <w15:docId w15:val="{B4ECAD50-9242-4B74-9778-7C0BCC135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EB7D48-4316-4E6D-BEB5-8522EC9B9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1194</Words>
  <Characters>6807</Characters>
  <Application>Microsoft Office Word</Application>
  <DocSecurity>0</DocSecurity>
  <Lines>56</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 ChatGPT</dc:creator>
  <cp:keywords/>
  <dc:description>generated by python-docx</dc:description>
  <cp:lastModifiedBy>Юля</cp:lastModifiedBy>
  <cp:revision>3</cp:revision>
  <dcterms:created xsi:type="dcterms:W3CDTF">2026-05-09T07:48:00Z</dcterms:created>
  <dcterms:modified xsi:type="dcterms:W3CDTF">2026-05-10T19:26:00Z</dcterms:modified>
  <cp:category/>
</cp:coreProperties>
</file>