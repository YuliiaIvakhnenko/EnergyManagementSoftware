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НАЦІОНАЛЬНИЙ ТЕХНІЧНИЙ УНІВЕРСИТЕТ УКРАЇНИ</w:t>
      </w:r>
    </w:p>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“КИЇВСЬКИЙ ПОЛІТЕХНІЧНИЙ ІНСТИТУТ</w:t>
      </w:r>
    </w:p>
    <w:p w:rsidR="009009A6" w:rsidRPr="009009A6" w:rsidRDefault="00B31B97" w:rsidP="009009A6">
      <w:pPr>
        <w:spacing w:line="240" w:lineRule="auto"/>
        <w:jc w:val="center"/>
        <w:rPr>
          <w:rFonts w:cs="Times New Roman"/>
          <w:b/>
          <w:bCs/>
          <w:sz w:val="28"/>
          <w:szCs w:val="28"/>
          <w:lang w:val="ru-RU"/>
        </w:rPr>
      </w:pPr>
      <w:r>
        <w:rPr>
          <w:rFonts w:cs="Times New Roman"/>
          <w:b/>
          <w:bCs/>
          <w:sz w:val="28"/>
          <w:szCs w:val="28"/>
          <w:lang w:val="ru-RU"/>
        </w:rPr>
        <w:t xml:space="preserve">імені </w:t>
      </w:r>
      <w:r w:rsidR="009009A6" w:rsidRPr="009009A6">
        <w:rPr>
          <w:rFonts w:cs="Times New Roman"/>
          <w:b/>
          <w:bCs/>
          <w:sz w:val="28"/>
          <w:szCs w:val="28"/>
          <w:lang w:val="ru-RU"/>
        </w:rPr>
        <w:t>ІГОРЯ СІКОРСЬКОГО”</w:t>
      </w:r>
    </w:p>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НАВЧАЛЬНО-НАУКОВИХ ІНСТИТУТ АТОМНОЇ ТА ТЕПЛОВОЇ ЕНЕРГЕТИКИ</w:t>
      </w:r>
    </w:p>
    <w:p w:rsidR="009009A6" w:rsidRPr="009009A6" w:rsidRDefault="009009A6" w:rsidP="009009A6">
      <w:pPr>
        <w:spacing w:line="240" w:lineRule="auto"/>
        <w:jc w:val="center"/>
        <w:rPr>
          <w:rFonts w:cs="Times New Roman"/>
          <w:b/>
          <w:bCs/>
          <w:sz w:val="28"/>
          <w:szCs w:val="28"/>
          <w:lang w:val="ru-RU"/>
        </w:rPr>
      </w:pPr>
      <w:r w:rsidRPr="009009A6">
        <w:rPr>
          <w:rFonts w:cs="Times New Roman"/>
          <w:b/>
          <w:bCs/>
          <w:sz w:val="28"/>
          <w:szCs w:val="28"/>
          <w:lang w:val="ru-RU"/>
        </w:rPr>
        <w:t>КАФЕДРА ЦИФРОВИХ ТЕХНОЛОГІЙ В ЕНЕРГЕТИЦІ</w:t>
      </w:r>
    </w:p>
    <w:p w:rsidR="009009A6" w:rsidRPr="009009A6" w:rsidRDefault="009009A6" w:rsidP="009009A6">
      <w:pPr>
        <w:spacing w:line="240" w:lineRule="auto"/>
        <w:jc w:val="center"/>
        <w:rPr>
          <w:rFonts w:cs="Times New Roman"/>
          <w:b/>
          <w:bCs/>
          <w:sz w:val="28"/>
          <w:szCs w:val="28"/>
          <w:lang w:val="ru-RU"/>
        </w:rPr>
      </w:pPr>
    </w:p>
    <w:p w:rsidR="009009A6"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ЛАБОРАТОРНА РОБОТА №1</w:t>
      </w:r>
    </w:p>
    <w:p w:rsidR="009009A6"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з дисципліни «Програмне забезпечення енергетичного менеджменту»</w:t>
      </w:r>
    </w:p>
    <w:p w:rsidR="009009A6"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ТЕМА: «Проєктування системи збереження та збору даних»</w:t>
      </w:r>
    </w:p>
    <w:p w:rsidR="009009A6" w:rsidRPr="009009A6" w:rsidRDefault="009009A6" w:rsidP="00B31B97">
      <w:pPr>
        <w:spacing w:line="240" w:lineRule="auto"/>
        <w:jc w:val="center"/>
        <w:rPr>
          <w:rFonts w:cs="Times New Roman"/>
          <w:b/>
          <w:bCs/>
          <w:sz w:val="28"/>
          <w:szCs w:val="28"/>
          <w:lang w:val="uk-UA"/>
        </w:rPr>
      </w:pPr>
      <w:r w:rsidRPr="009009A6">
        <w:rPr>
          <w:rFonts w:cs="Times New Roman"/>
          <w:b/>
          <w:bCs/>
          <w:sz w:val="28"/>
          <w:szCs w:val="28"/>
          <w:lang w:val="uk-UA"/>
        </w:rPr>
        <w:t>ВАРІАНТ:</w:t>
      </w:r>
      <w:r w:rsidR="00B31B97">
        <w:rPr>
          <w:rFonts w:cs="Times New Roman"/>
          <w:b/>
          <w:bCs/>
          <w:sz w:val="28"/>
          <w:szCs w:val="28"/>
          <w:lang w:val="uk-UA"/>
        </w:rPr>
        <w:t xml:space="preserve"> 3</w:t>
      </w:r>
      <w:bookmarkStart w:id="0" w:name="_GoBack"/>
      <w:bookmarkEnd w:id="0"/>
    </w:p>
    <w:p w:rsidR="009009A6" w:rsidRPr="009009A6" w:rsidRDefault="009009A6" w:rsidP="009009A6">
      <w:pPr>
        <w:spacing w:line="240" w:lineRule="auto"/>
        <w:jc w:val="center"/>
        <w:rPr>
          <w:rFonts w:cs="Times New Roman"/>
          <w:b/>
          <w:bCs/>
          <w:sz w:val="28"/>
          <w:szCs w:val="28"/>
          <w:lang w:val="uk-UA"/>
        </w:rPr>
      </w:pPr>
    </w:p>
    <w:p w:rsidR="009009A6" w:rsidRPr="009009A6" w:rsidRDefault="009009A6" w:rsidP="009009A6">
      <w:pPr>
        <w:spacing w:line="240" w:lineRule="auto"/>
        <w:jc w:val="center"/>
        <w:rPr>
          <w:rFonts w:cs="Times New Roman"/>
          <w:b/>
          <w:bCs/>
          <w:sz w:val="28"/>
          <w:szCs w:val="28"/>
          <w:lang w:val="uk-UA"/>
        </w:rPr>
      </w:pPr>
    </w:p>
    <w:p w:rsidR="009009A6" w:rsidRPr="009009A6" w:rsidRDefault="009009A6" w:rsidP="00B31B97">
      <w:pPr>
        <w:spacing w:line="240" w:lineRule="auto"/>
        <w:ind w:firstLine="9923"/>
        <w:jc w:val="center"/>
        <w:rPr>
          <w:rFonts w:cs="Times New Roman"/>
          <w:bCs/>
          <w:sz w:val="28"/>
          <w:szCs w:val="28"/>
          <w:lang w:val="ru-RU"/>
        </w:rPr>
      </w:pPr>
      <w:r w:rsidRPr="009009A6">
        <w:rPr>
          <w:rFonts w:cs="Times New Roman"/>
          <w:bCs/>
          <w:sz w:val="28"/>
          <w:szCs w:val="28"/>
          <w:lang w:val="ru-RU"/>
        </w:rPr>
        <w:t>Викона</w:t>
      </w:r>
      <w:r w:rsidRPr="009009A6">
        <w:rPr>
          <w:rFonts w:cs="Times New Roman"/>
          <w:bCs/>
          <w:sz w:val="28"/>
          <w:szCs w:val="28"/>
          <w:lang w:val="uk-UA"/>
        </w:rPr>
        <w:t>ла</w:t>
      </w:r>
      <w:r w:rsidR="00B31B97">
        <w:rPr>
          <w:rFonts w:cs="Times New Roman"/>
          <w:bCs/>
          <w:sz w:val="28"/>
          <w:szCs w:val="28"/>
          <w:lang w:val="uk-UA"/>
        </w:rPr>
        <w:t>:</w:t>
      </w:r>
      <w:r w:rsidRPr="009009A6">
        <w:rPr>
          <w:rFonts w:cs="Times New Roman"/>
          <w:bCs/>
          <w:sz w:val="28"/>
          <w:szCs w:val="28"/>
          <w:lang w:val="ru-RU"/>
        </w:rPr>
        <w:t xml:space="preserve"> студентка групи</w:t>
      </w:r>
    </w:p>
    <w:p w:rsidR="009009A6" w:rsidRPr="009009A6" w:rsidRDefault="009009A6" w:rsidP="00B31B97">
      <w:pPr>
        <w:spacing w:line="240" w:lineRule="auto"/>
        <w:ind w:firstLine="9923"/>
        <w:jc w:val="center"/>
        <w:rPr>
          <w:rFonts w:cs="Times New Roman"/>
          <w:color w:val="000000"/>
          <w:sz w:val="28"/>
          <w:szCs w:val="28"/>
          <w:lang w:val="uk-UA" w:eastAsia="zh-CN" w:bidi="ar"/>
        </w:rPr>
      </w:pPr>
      <w:r w:rsidRPr="009009A6">
        <w:rPr>
          <w:rFonts w:cs="Times New Roman"/>
          <w:bCs/>
          <w:sz w:val="28"/>
          <w:szCs w:val="28"/>
          <w:lang w:val="uk-UA"/>
        </w:rPr>
        <w:t xml:space="preserve">ТР-51мп </w:t>
      </w:r>
      <w:r w:rsidRPr="009009A6">
        <w:rPr>
          <w:rFonts w:cs="Times New Roman"/>
          <w:color w:val="000000"/>
          <w:sz w:val="28"/>
          <w:szCs w:val="28"/>
          <w:lang w:val="ru-RU" w:eastAsia="zh-CN" w:bidi="ar"/>
        </w:rPr>
        <w:t>Івахненко Ю. О.</w:t>
      </w:r>
    </w:p>
    <w:p w:rsidR="002C0627" w:rsidRPr="009009A6" w:rsidRDefault="002C0627" w:rsidP="00B31B97">
      <w:pPr>
        <w:spacing w:before="240" w:line="240" w:lineRule="auto"/>
        <w:ind w:firstLine="9923"/>
        <w:jc w:val="center"/>
        <w:rPr>
          <w:rFonts w:cs="Times New Roman"/>
          <w:bCs/>
          <w:sz w:val="28"/>
          <w:szCs w:val="28"/>
          <w:lang w:val="uk-UA"/>
        </w:rPr>
      </w:pPr>
      <w:r w:rsidRPr="009009A6">
        <w:rPr>
          <w:rFonts w:cs="Times New Roman"/>
          <w:bCs/>
          <w:sz w:val="28"/>
          <w:szCs w:val="28"/>
          <w:lang w:val="ru-RU"/>
        </w:rPr>
        <w:t>Перевіри</w:t>
      </w:r>
      <w:r w:rsidRPr="009009A6">
        <w:rPr>
          <w:rFonts w:cs="Times New Roman"/>
          <w:bCs/>
          <w:sz w:val="28"/>
          <w:szCs w:val="28"/>
          <w:lang w:val="uk-UA"/>
        </w:rPr>
        <w:t>в</w:t>
      </w:r>
      <w:r w:rsidR="00B31B97">
        <w:rPr>
          <w:rFonts w:cs="Times New Roman"/>
          <w:bCs/>
          <w:sz w:val="28"/>
          <w:szCs w:val="28"/>
          <w:lang w:val="uk-UA"/>
        </w:rPr>
        <w:t>:</w:t>
      </w:r>
      <w:r w:rsidRPr="009009A6">
        <w:rPr>
          <w:rFonts w:cs="Times New Roman"/>
          <w:bCs/>
          <w:sz w:val="28"/>
          <w:szCs w:val="28"/>
          <w:lang w:val="uk-UA"/>
        </w:rPr>
        <w:t xml:space="preserve"> </w:t>
      </w:r>
      <w:r w:rsidRPr="00BD5B93">
        <w:rPr>
          <w:rFonts w:cs="Times New Roman"/>
          <w:bCs/>
          <w:sz w:val="28"/>
          <w:szCs w:val="28"/>
          <w:lang w:val="uk-UA"/>
        </w:rPr>
        <w:t>Головакін М</w:t>
      </w:r>
      <w:r>
        <w:rPr>
          <w:rFonts w:cs="Times New Roman"/>
          <w:bCs/>
          <w:sz w:val="28"/>
          <w:szCs w:val="28"/>
          <w:lang w:val="uk-UA"/>
        </w:rPr>
        <w:t xml:space="preserve">. </w:t>
      </w:r>
      <w:r w:rsidRPr="00BD5B93">
        <w:rPr>
          <w:rFonts w:cs="Times New Roman"/>
          <w:bCs/>
          <w:sz w:val="28"/>
          <w:szCs w:val="28"/>
          <w:lang w:val="uk-UA"/>
        </w:rPr>
        <w:t>А</w:t>
      </w:r>
      <w:r>
        <w:rPr>
          <w:rFonts w:cs="Times New Roman"/>
          <w:bCs/>
          <w:sz w:val="28"/>
          <w:szCs w:val="28"/>
          <w:lang w:val="uk-UA"/>
        </w:rPr>
        <w:t>.</w:t>
      </w:r>
    </w:p>
    <w:p w:rsidR="009009A6" w:rsidRDefault="009009A6" w:rsidP="00B31B97">
      <w:pPr>
        <w:spacing w:line="240" w:lineRule="auto"/>
        <w:rPr>
          <w:rFonts w:cs="Times New Roman"/>
          <w:b/>
          <w:bCs/>
          <w:sz w:val="28"/>
          <w:szCs w:val="28"/>
          <w:lang w:val="uk-UA"/>
        </w:rPr>
      </w:pPr>
    </w:p>
    <w:p w:rsidR="009009A6" w:rsidRPr="009009A6" w:rsidRDefault="009009A6" w:rsidP="009009A6">
      <w:pPr>
        <w:spacing w:line="240" w:lineRule="auto"/>
        <w:jc w:val="both"/>
        <w:rPr>
          <w:rFonts w:cs="Times New Roman"/>
          <w:b/>
          <w:bCs/>
          <w:sz w:val="28"/>
          <w:szCs w:val="28"/>
          <w:lang w:val="uk-UA"/>
        </w:rPr>
      </w:pPr>
    </w:p>
    <w:p w:rsidR="001443A8" w:rsidRPr="009009A6" w:rsidRDefault="009009A6" w:rsidP="009009A6">
      <w:pPr>
        <w:spacing w:line="240" w:lineRule="auto"/>
        <w:jc w:val="center"/>
        <w:rPr>
          <w:rFonts w:cs="Times New Roman"/>
          <w:b/>
          <w:bCs/>
          <w:sz w:val="28"/>
          <w:szCs w:val="28"/>
          <w:lang w:val="uk-UA"/>
        </w:rPr>
      </w:pPr>
      <w:r w:rsidRPr="009009A6">
        <w:rPr>
          <w:rFonts w:cs="Times New Roman"/>
          <w:b/>
          <w:bCs/>
          <w:sz w:val="28"/>
          <w:szCs w:val="28"/>
          <w:lang w:val="uk-UA"/>
        </w:rPr>
        <w:t>Київ 2026</w:t>
      </w:r>
    </w:p>
    <w:tbl>
      <w:tblPr>
        <w:tblStyle w:val="aff0"/>
        <w:tblW w:w="0" w:type="auto"/>
        <w:jc w:val="center"/>
        <w:tblLook w:val="04A0" w:firstRow="1" w:lastRow="0" w:firstColumn="1" w:lastColumn="0" w:noHBand="0" w:noVBand="1"/>
      </w:tblPr>
      <w:tblGrid>
        <w:gridCol w:w="4986"/>
        <w:gridCol w:w="4986"/>
      </w:tblGrid>
      <w:tr w:rsidR="009009A6" w:rsidTr="009009A6">
        <w:trPr>
          <w:jc w:val="center"/>
        </w:trPr>
        <w:tc>
          <w:tcPr>
            <w:tcW w:w="4986" w:type="dxa"/>
            <w:vAlign w:val="center"/>
          </w:tcPr>
          <w:p w:rsidR="009009A6" w:rsidRDefault="009009A6" w:rsidP="009009A6">
            <w:pPr>
              <w:jc w:val="both"/>
            </w:pPr>
            <w:r>
              <w:lastRenderedPageBreak/>
              <w:t>Об’єкт</w:t>
            </w:r>
          </w:p>
        </w:tc>
        <w:tc>
          <w:tcPr>
            <w:tcW w:w="4986" w:type="dxa"/>
            <w:vAlign w:val="center"/>
          </w:tcPr>
          <w:p w:rsidR="009009A6" w:rsidRDefault="009009A6" w:rsidP="009009A6">
            <w:pPr>
              <w:jc w:val="both"/>
            </w:pPr>
            <w:r>
              <w:t>Лабораторія</w:t>
            </w:r>
          </w:p>
        </w:tc>
      </w:tr>
      <w:tr w:rsidR="009009A6" w:rsidTr="009009A6">
        <w:trPr>
          <w:jc w:val="center"/>
        </w:trPr>
        <w:tc>
          <w:tcPr>
            <w:tcW w:w="4986" w:type="dxa"/>
            <w:vAlign w:val="center"/>
          </w:tcPr>
          <w:p w:rsidR="009009A6" w:rsidRDefault="009009A6" w:rsidP="009009A6">
            <w:pPr>
              <w:jc w:val="both"/>
            </w:pPr>
            <w:r>
              <w:t>Площа</w:t>
            </w:r>
          </w:p>
        </w:tc>
        <w:tc>
          <w:tcPr>
            <w:tcW w:w="4986" w:type="dxa"/>
            <w:vAlign w:val="center"/>
          </w:tcPr>
          <w:p w:rsidR="009009A6" w:rsidRDefault="009009A6" w:rsidP="009009A6">
            <w:pPr>
              <w:jc w:val="both"/>
            </w:pPr>
            <w:r>
              <w:t>600 м²</w:t>
            </w:r>
          </w:p>
        </w:tc>
      </w:tr>
      <w:tr w:rsidR="009009A6" w:rsidTr="009009A6">
        <w:trPr>
          <w:jc w:val="center"/>
        </w:trPr>
        <w:tc>
          <w:tcPr>
            <w:tcW w:w="4986" w:type="dxa"/>
            <w:vAlign w:val="center"/>
          </w:tcPr>
          <w:p w:rsidR="009009A6" w:rsidRDefault="009009A6" w:rsidP="009009A6">
            <w:pPr>
              <w:jc w:val="both"/>
            </w:pPr>
            <w:r>
              <w:t>Встановлена потужність</w:t>
            </w:r>
          </w:p>
        </w:tc>
        <w:tc>
          <w:tcPr>
            <w:tcW w:w="4986" w:type="dxa"/>
            <w:vAlign w:val="center"/>
          </w:tcPr>
          <w:p w:rsidR="009009A6" w:rsidRDefault="009009A6" w:rsidP="009009A6">
            <w:pPr>
              <w:jc w:val="both"/>
            </w:pPr>
            <w:r>
              <w:t>180 кВт</w:t>
            </w:r>
          </w:p>
        </w:tc>
      </w:tr>
      <w:tr w:rsidR="009009A6" w:rsidTr="009009A6">
        <w:trPr>
          <w:jc w:val="center"/>
        </w:trPr>
        <w:tc>
          <w:tcPr>
            <w:tcW w:w="4986" w:type="dxa"/>
            <w:vAlign w:val="center"/>
          </w:tcPr>
          <w:p w:rsidR="009009A6" w:rsidRDefault="009009A6" w:rsidP="009009A6">
            <w:pPr>
              <w:jc w:val="both"/>
            </w:pPr>
            <w:r>
              <w:t>Кількість лічильників</w:t>
            </w:r>
          </w:p>
        </w:tc>
        <w:tc>
          <w:tcPr>
            <w:tcW w:w="4986" w:type="dxa"/>
            <w:vAlign w:val="center"/>
          </w:tcPr>
          <w:p w:rsidR="009009A6" w:rsidRDefault="009009A6" w:rsidP="009009A6">
            <w:pPr>
              <w:jc w:val="both"/>
            </w:pPr>
            <w:r>
              <w:t>7</w:t>
            </w:r>
          </w:p>
        </w:tc>
      </w:tr>
      <w:tr w:rsidR="009009A6" w:rsidTr="009009A6">
        <w:trPr>
          <w:jc w:val="center"/>
        </w:trPr>
        <w:tc>
          <w:tcPr>
            <w:tcW w:w="4986" w:type="dxa"/>
            <w:vAlign w:val="center"/>
          </w:tcPr>
          <w:p w:rsidR="009009A6" w:rsidRDefault="009009A6" w:rsidP="009009A6">
            <w:pPr>
              <w:jc w:val="both"/>
            </w:pPr>
            <w:r>
              <w:t>Режим роботи</w:t>
            </w:r>
          </w:p>
        </w:tc>
        <w:tc>
          <w:tcPr>
            <w:tcW w:w="4986" w:type="dxa"/>
            <w:vAlign w:val="center"/>
          </w:tcPr>
          <w:p w:rsidR="009009A6" w:rsidRDefault="009009A6" w:rsidP="009009A6">
            <w:pPr>
              <w:jc w:val="both"/>
            </w:pPr>
            <w:r>
              <w:t>06:00–22:00</w:t>
            </w:r>
          </w:p>
        </w:tc>
      </w:tr>
      <w:tr w:rsidR="009009A6" w:rsidTr="009009A6">
        <w:trPr>
          <w:jc w:val="center"/>
        </w:trPr>
        <w:tc>
          <w:tcPr>
            <w:tcW w:w="4986" w:type="dxa"/>
            <w:vAlign w:val="center"/>
          </w:tcPr>
          <w:p w:rsidR="009009A6" w:rsidRDefault="009009A6" w:rsidP="009009A6">
            <w:pPr>
              <w:jc w:val="both"/>
            </w:pPr>
            <w:r>
              <w:t>Навантаження</w:t>
            </w:r>
          </w:p>
        </w:tc>
        <w:tc>
          <w:tcPr>
            <w:tcW w:w="4986" w:type="dxa"/>
            <w:vAlign w:val="center"/>
          </w:tcPr>
          <w:p w:rsidR="009009A6" w:rsidRDefault="009009A6" w:rsidP="009009A6">
            <w:pPr>
              <w:jc w:val="both"/>
            </w:pPr>
            <w:r>
              <w:t>40 кВт (30–65 кВт)</w:t>
            </w:r>
          </w:p>
        </w:tc>
      </w:tr>
      <w:tr w:rsidR="009009A6" w:rsidTr="009009A6">
        <w:trPr>
          <w:jc w:val="center"/>
        </w:trPr>
        <w:tc>
          <w:tcPr>
            <w:tcW w:w="4986" w:type="dxa"/>
            <w:vAlign w:val="center"/>
          </w:tcPr>
          <w:p w:rsidR="009009A6" w:rsidRDefault="009009A6" w:rsidP="009009A6">
            <w:pPr>
              <w:jc w:val="both"/>
            </w:pPr>
            <w:r>
              <w:t>СЕС / батарея</w:t>
            </w:r>
          </w:p>
        </w:tc>
        <w:tc>
          <w:tcPr>
            <w:tcW w:w="4986" w:type="dxa"/>
            <w:vAlign w:val="center"/>
          </w:tcPr>
          <w:p w:rsidR="009009A6" w:rsidRDefault="009009A6" w:rsidP="009009A6">
            <w:pPr>
              <w:jc w:val="both"/>
            </w:pPr>
            <w:r>
              <w:t>60 кВт / 50 кВт·год</w:t>
            </w:r>
          </w:p>
        </w:tc>
      </w:tr>
      <w:tr w:rsidR="009009A6" w:rsidRPr="009009A6" w:rsidTr="009009A6">
        <w:trPr>
          <w:jc w:val="center"/>
        </w:trPr>
        <w:tc>
          <w:tcPr>
            <w:tcW w:w="4986" w:type="dxa"/>
            <w:vAlign w:val="center"/>
          </w:tcPr>
          <w:p w:rsidR="009009A6" w:rsidRPr="009009A6" w:rsidRDefault="009009A6" w:rsidP="009009A6">
            <w:pPr>
              <w:spacing w:line="360" w:lineRule="auto"/>
              <w:jc w:val="both"/>
              <w:rPr>
                <w:rFonts w:cs="Times New Roman"/>
                <w:sz w:val="28"/>
                <w:szCs w:val="28"/>
              </w:rPr>
            </w:pPr>
            <w:r w:rsidRPr="009009A6">
              <w:rPr>
                <w:rFonts w:cs="Times New Roman"/>
                <w:sz w:val="28"/>
                <w:szCs w:val="28"/>
              </w:rPr>
              <w:t>Тариф</w:t>
            </w:r>
          </w:p>
        </w:tc>
        <w:tc>
          <w:tcPr>
            <w:tcW w:w="4986" w:type="dxa"/>
            <w:vAlign w:val="center"/>
          </w:tcPr>
          <w:p w:rsidR="009009A6" w:rsidRPr="009009A6" w:rsidRDefault="009009A6" w:rsidP="009009A6">
            <w:pPr>
              <w:spacing w:line="360" w:lineRule="auto"/>
              <w:jc w:val="both"/>
              <w:rPr>
                <w:rFonts w:cs="Times New Roman"/>
                <w:sz w:val="28"/>
                <w:szCs w:val="28"/>
              </w:rPr>
            </w:pPr>
            <w:r w:rsidRPr="009009A6">
              <w:rPr>
                <w:rFonts w:cs="Times New Roman"/>
                <w:sz w:val="28"/>
                <w:szCs w:val="28"/>
              </w:rPr>
              <w:t>3-зонний</w:t>
            </w:r>
          </w:p>
        </w:tc>
      </w:tr>
    </w:tbl>
    <w:p w:rsidR="001443A8" w:rsidRPr="009009A6" w:rsidRDefault="009009A6" w:rsidP="009009A6">
      <w:pPr>
        <w:pStyle w:val="1"/>
        <w:spacing w:before="0" w:line="360" w:lineRule="auto"/>
        <w:ind w:firstLine="709"/>
        <w:jc w:val="both"/>
        <w:rPr>
          <w:rFonts w:ascii="Times New Roman" w:hAnsi="Times New Roman" w:cs="Times New Roman"/>
          <w:color w:val="000000" w:themeColor="text1"/>
          <w:sz w:val="28"/>
          <w:lang w:val="uk-UA"/>
        </w:rPr>
      </w:pPr>
      <w:r w:rsidRPr="009009A6">
        <w:rPr>
          <w:rFonts w:ascii="Times New Roman" w:hAnsi="Times New Roman" w:cs="Times New Roman"/>
          <w:color w:val="000000" w:themeColor="text1"/>
          <w:sz w:val="28"/>
          <w:lang w:val="uk-UA"/>
        </w:rPr>
        <w:t>Мета:</w:t>
      </w:r>
    </w:p>
    <w:p w:rsidR="001443A8" w:rsidRPr="009009A6" w:rsidRDefault="009009A6" w:rsidP="009009A6">
      <w:pPr>
        <w:spacing w:line="360" w:lineRule="auto"/>
        <w:ind w:firstLine="709"/>
        <w:jc w:val="both"/>
        <w:rPr>
          <w:rFonts w:cs="Times New Roman"/>
          <w:sz w:val="28"/>
          <w:szCs w:val="28"/>
        </w:rPr>
      </w:pPr>
      <w:r w:rsidRPr="009009A6">
        <w:rPr>
          <w:rFonts w:cs="Times New Roman"/>
          <w:sz w:val="28"/>
          <w:szCs w:val="28"/>
        </w:rPr>
        <w:t>Метою роботи є проєктування та реалізація реляційного сховища даних для трирівневого обліку енергоспоживання лабораторії. Система повинна зберігати погодинні дані щонайменше за один рік, підтримувати облік за рівнями 1, 2, 3, метеорологічні фактори, тарифні зони, baseline та базову аналітику.</w:t>
      </w:r>
    </w:p>
    <w:p w:rsidR="009009A6" w:rsidRPr="009009A6" w:rsidRDefault="009009A6" w:rsidP="009009A6">
      <w:pPr>
        <w:spacing w:line="360" w:lineRule="auto"/>
        <w:ind w:firstLine="709"/>
        <w:jc w:val="both"/>
        <w:rPr>
          <w:rFonts w:cs="Times New Roman"/>
          <w:sz w:val="28"/>
          <w:szCs w:val="28"/>
        </w:rPr>
      </w:pPr>
      <w:r w:rsidRPr="009009A6">
        <w:rPr>
          <w:rFonts w:cs="Times New Roman"/>
          <w:sz w:val="28"/>
          <w:szCs w:val="28"/>
        </w:rPr>
        <w:t>Для реалізації обрано трек А: класична реляційна система на SQLite. Такий варіант зручний для навчальної лабораторної роботи, не потребує окремого сервера БД і дозволяє запускати всі SQL-запити локально.</w:t>
      </w:r>
    </w:p>
    <w:p w:rsidR="001443A8" w:rsidRPr="009009A6" w:rsidRDefault="009009A6" w:rsidP="009009A6">
      <w:pPr>
        <w:pStyle w:val="1"/>
        <w:spacing w:before="0" w:line="360" w:lineRule="auto"/>
        <w:ind w:firstLine="709"/>
        <w:jc w:val="both"/>
        <w:rPr>
          <w:rFonts w:ascii="Times New Roman" w:hAnsi="Times New Roman" w:cs="Times New Roman"/>
          <w:sz w:val="28"/>
        </w:rPr>
      </w:pPr>
      <w:r w:rsidRPr="009009A6">
        <w:rPr>
          <w:rFonts w:ascii="Times New Roman" w:hAnsi="Times New Roman" w:cs="Times New Roman"/>
          <w:color w:val="000000" w:themeColor="text1"/>
          <w:sz w:val="28"/>
        </w:rPr>
        <w:lastRenderedPageBreak/>
        <w:t>Структура даних</w:t>
      </w:r>
    </w:p>
    <w:p w:rsidR="001443A8" w:rsidRPr="009009A6" w:rsidRDefault="009009A6" w:rsidP="009009A6">
      <w:pPr>
        <w:spacing w:line="360" w:lineRule="auto"/>
        <w:ind w:firstLine="709"/>
        <w:jc w:val="both"/>
        <w:rPr>
          <w:rFonts w:cs="Times New Roman"/>
          <w:sz w:val="28"/>
          <w:szCs w:val="28"/>
        </w:rPr>
      </w:pPr>
      <w:r>
        <w:rPr>
          <w:rFonts w:cs="Times New Roman"/>
          <w:noProof/>
          <w:sz w:val="28"/>
          <w:szCs w:val="28"/>
        </w:rPr>
        <mc:AlternateContent>
          <mc:Choice Requires="wpg">
            <w:drawing>
              <wp:anchor distT="0" distB="0" distL="114300" distR="114300" simplePos="0" relativeHeight="251659264" behindDoc="0" locked="0" layoutInCell="1" allowOverlap="1" wp14:anchorId="3B046C02" wp14:editId="33B05800">
                <wp:simplePos x="0" y="0"/>
                <wp:positionH relativeFrom="column">
                  <wp:posOffset>2132330</wp:posOffset>
                </wp:positionH>
                <wp:positionV relativeFrom="paragraph">
                  <wp:posOffset>1135380</wp:posOffset>
                </wp:positionV>
                <wp:extent cx="4953000" cy="3143250"/>
                <wp:effectExtent l="0" t="0" r="0" b="0"/>
                <wp:wrapTopAndBottom/>
                <wp:docPr id="8" name="Группа 8"/>
                <wp:cNvGraphicFramePr/>
                <a:graphic xmlns:a="http://schemas.openxmlformats.org/drawingml/2006/main">
                  <a:graphicData uri="http://schemas.microsoft.com/office/word/2010/wordprocessingGroup">
                    <wpg:wgp>
                      <wpg:cNvGrpSpPr/>
                      <wpg:grpSpPr>
                        <a:xfrm>
                          <a:off x="0" y="0"/>
                          <a:ext cx="4953000" cy="3143250"/>
                          <a:chOff x="0" y="0"/>
                          <a:chExt cx="5669280" cy="4091305"/>
                        </a:xfrm>
                      </wpg:grpSpPr>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669280" cy="3607435"/>
                          </a:xfrm>
                          <a:prstGeom prst="rect">
                            <a:avLst/>
                          </a:prstGeom>
                        </pic:spPr>
                      </pic:pic>
                      <wps:wsp>
                        <wps:cNvPr id="7" name="Надпись 7"/>
                        <wps:cNvSpPr txBox="1"/>
                        <wps:spPr>
                          <a:xfrm>
                            <a:off x="0" y="3657600"/>
                            <a:ext cx="5669280" cy="433705"/>
                          </a:xfrm>
                          <a:prstGeom prst="rect">
                            <a:avLst/>
                          </a:prstGeom>
                          <a:solidFill>
                            <a:prstClr val="white"/>
                          </a:solidFill>
                          <a:ln>
                            <a:noFill/>
                          </a:ln>
                        </wps:spPr>
                        <wps:txbx>
                          <w:txbxContent>
                            <w:p w:rsidR="009009A6" w:rsidRPr="00546E3E" w:rsidRDefault="009009A6" w:rsidP="009009A6">
                              <w:pPr>
                                <w:spacing w:line="360" w:lineRule="auto"/>
                                <w:jc w:val="center"/>
                                <w:rPr>
                                  <w:rFonts w:cs="Times New Roman"/>
                                  <w:sz w:val="28"/>
                                  <w:szCs w:val="28"/>
                                </w:rPr>
                              </w:pPr>
                              <w:r w:rsidRPr="009009A6">
                                <w:rPr>
                                  <w:rFonts w:cs="Times New Roman"/>
                                  <w:i/>
                                  <w:sz w:val="28"/>
                                  <w:szCs w:val="28"/>
                                </w:rPr>
                                <w:t>Рисунок 1 — Логічна схема бази даних</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46C02" id="Группа 8" o:spid="_x0000_s1026" style="position:absolute;left:0;text-align:left;margin-left:167.9pt;margin-top:89.4pt;width:390pt;height:247.5pt;z-index:251659264;mso-width-relative:margin;mso-height-relative:margin" coordsize="56692,40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6692;height:36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">
                  <v:imagedata r:id="rId7" o:title=""/>
                  <v:path arrowok="t"/>
                </v:shape>
                <v:shapetype id="_x0000_t202" coordsize="21600,21600" o:spt="202" path="m,l,21600r21600,l21600,xe">
                  <v:stroke joinstyle="miter"/>
                  <v:path gradientshapeok="t" o:connecttype="rect"/>
                </v:shapetype>
                <v:shape id="Надпись 7" o:spid="_x0000_s1028" type="#_x0000_t202" style="position:absolute;top:36576;width:56692;height: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rsidR="009009A6" w:rsidRPr="00546E3E" w:rsidRDefault="009009A6" w:rsidP="009009A6">
                        <w:pPr>
                          <w:spacing w:line="360" w:lineRule="auto"/>
                          <w:jc w:val="center"/>
                          <w:rPr>
                            <w:rFonts w:cs="Times New Roman"/>
                            <w:sz w:val="28"/>
                            <w:szCs w:val="28"/>
                          </w:rPr>
                        </w:pPr>
                        <w:proofErr w:type="spellStart"/>
                        <w:r w:rsidRPr="009009A6">
                          <w:rPr>
                            <w:rFonts w:cs="Times New Roman"/>
                            <w:i/>
                            <w:sz w:val="28"/>
                            <w:szCs w:val="28"/>
                          </w:rPr>
                          <w:t>Рисунок</w:t>
                        </w:r>
                        <w:proofErr w:type="spellEnd"/>
                        <w:r w:rsidRPr="009009A6">
                          <w:rPr>
                            <w:rFonts w:cs="Times New Roman"/>
                            <w:i/>
                            <w:sz w:val="28"/>
                            <w:szCs w:val="28"/>
                          </w:rPr>
                          <w:t xml:space="preserve"> 1 — </w:t>
                        </w:r>
                        <w:proofErr w:type="spellStart"/>
                        <w:r w:rsidRPr="009009A6">
                          <w:rPr>
                            <w:rFonts w:cs="Times New Roman"/>
                            <w:i/>
                            <w:sz w:val="28"/>
                            <w:szCs w:val="28"/>
                          </w:rPr>
                          <w:t>Логічна</w:t>
                        </w:r>
                        <w:proofErr w:type="spellEnd"/>
                        <w:r w:rsidRPr="009009A6">
                          <w:rPr>
                            <w:rFonts w:cs="Times New Roman"/>
                            <w:i/>
                            <w:sz w:val="28"/>
                            <w:szCs w:val="28"/>
                          </w:rPr>
                          <w:t xml:space="preserve"> </w:t>
                        </w:r>
                        <w:proofErr w:type="spellStart"/>
                        <w:r w:rsidRPr="009009A6">
                          <w:rPr>
                            <w:rFonts w:cs="Times New Roman"/>
                            <w:i/>
                            <w:sz w:val="28"/>
                            <w:szCs w:val="28"/>
                          </w:rPr>
                          <w:t>схема</w:t>
                        </w:r>
                        <w:proofErr w:type="spellEnd"/>
                        <w:r w:rsidRPr="009009A6">
                          <w:rPr>
                            <w:rFonts w:cs="Times New Roman"/>
                            <w:i/>
                            <w:sz w:val="28"/>
                            <w:szCs w:val="28"/>
                          </w:rPr>
                          <w:t xml:space="preserve"> </w:t>
                        </w:r>
                        <w:proofErr w:type="spellStart"/>
                        <w:r w:rsidRPr="009009A6">
                          <w:rPr>
                            <w:rFonts w:cs="Times New Roman"/>
                            <w:i/>
                            <w:sz w:val="28"/>
                            <w:szCs w:val="28"/>
                          </w:rPr>
                          <w:t>бази</w:t>
                        </w:r>
                        <w:proofErr w:type="spellEnd"/>
                        <w:r w:rsidRPr="009009A6">
                          <w:rPr>
                            <w:rFonts w:cs="Times New Roman"/>
                            <w:i/>
                            <w:sz w:val="28"/>
                            <w:szCs w:val="28"/>
                          </w:rPr>
                          <w:t xml:space="preserve"> </w:t>
                        </w:r>
                        <w:proofErr w:type="spellStart"/>
                        <w:r w:rsidRPr="009009A6">
                          <w:rPr>
                            <w:rFonts w:cs="Times New Roman"/>
                            <w:i/>
                            <w:sz w:val="28"/>
                            <w:szCs w:val="28"/>
                          </w:rPr>
                          <w:t>даних</w:t>
                        </w:r>
                        <w:proofErr w:type="spellEnd"/>
                      </w:p>
                    </w:txbxContent>
                  </v:textbox>
                </v:shape>
                <w10:wrap type="topAndBottom"/>
              </v:group>
            </w:pict>
          </mc:Fallback>
        </mc:AlternateContent>
      </w:r>
      <w:r w:rsidRPr="009009A6">
        <w:rPr>
          <w:rFonts w:cs="Times New Roman"/>
          <w:sz w:val="28"/>
          <w:szCs w:val="28"/>
        </w:rPr>
        <w:t>Сховище нормалізовано на окремі сутності: об’єкти обліку, лічильники, вимірювання, погодні дані, тарифний розклад, базова лінія та KPI енергоефективності. Для прискорення запитів створено індекси за часом, лічильником, об’єктом і рівнем обліку. Для кожного рівня обліку створено окреме SQL-представлення.</w:t>
      </w:r>
    </w:p>
    <w:p w:rsidR="001443A8" w:rsidRPr="009009A6" w:rsidRDefault="009009A6" w:rsidP="009009A6">
      <w:pPr>
        <w:pStyle w:val="1"/>
        <w:spacing w:line="360" w:lineRule="auto"/>
        <w:ind w:firstLine="709"/>
        <w:jc w:val="both"/>
        <w:rPr>
          <w:rFonts w:ascii="Times New Roman" w:hAnsi="Times New Roman" w:cs="Times New Roman"/>
          <w:color w:val="000000" w:themeColor="text1"/>
          <w:sz w:val="28"/>
        </w:rPr>
      </w:pPr>
      <w:r w:rsidRPr="009009A6">
        <w:rPr>
          <w:rFonts w:ascii="Times New Roman" w:hAnsi="Times New Roman" w:cs="Times New Roman"/>
          <w:color w:val="000000" w:themeColor="text1"/>
          <w:sz w:val="28"/>
        </w:rPr>
        <w:t>Генерація тестових даних</w:t>
      </w:r>
    </w:p>
    <w:p w:rsidR="001443A8" w:rsidRPr="009009A6" w:rsidRDefault="009009A6" w:rsidP="009009A6">
      <w:pPr>
        <w:spacing w:line="360" w:lineRule="auto"/>
        <w:ind w:firstLine="709"/>
        <w:jc w:val="both"/>
        <w:rPr>
          <w:rFonts w:cs="Times New Roman"/>
          <w:sz w:val="28"/>
          <w:szCs w:val="28"/>
        </w:rPr>
      </w:pPr>
      <w:r w:rsidRPr="009009A6">
        <w:rPr>
          <w:rFonts w:cs="Times New Roman"/>
          <w:sz w:val="28"/>
          <w:szCs w:val="28"/>
        </w:rPr>
        <w:t xml:space="preserve">Генератор формує погодинні дані за весь 2025 рік. Для головного лічильника створено профіль із добовими, тижневими та сезонними коливаннями, впливом температури, робочим графіком 06:00–22:00 та випадковими </w:t>
      </w:r>
      <w:r w:rsidRPr="009009A6">
        <w:rPr>
          <w:rFonts w:cs="Times New Roman"/>
          <w:sz w:val="28"/>
          <w:szCs w:val="28"/>
        </w:rPr>
        <w:lastRenderedPageBreak/>
        <w:t>флуктуаціями ±5–10%. Для підлічильників дані отримуються шляхом реалістичного розподілу основного навантаження за підсистемами лабораторії.</w:t>
      </w:r>
    </w:p>
    <w:p w:rsidR="001443A8" w:rsidRDefault="009009A6" w:rsidP="009009A6">
      <w:pPr>
        <w:spacing w:line="360" w:lineRule="auto"/>
        <w:ind w:firstLine="709"/>
        <w:jc w:val="both"/>
        <w:rPr>
          <w:rFonts w:cs="Times New Roman"/>
          <w:sz w:val="28"/>
          <w:szCs w:val="28"/>
        </w:rPr>
      </w:pPr>
      <w:r w:rsidRPr="009009A6">
        <w:rPr>
          <w:rFonts w:cs="Times New Roman"/>
          <w:sz w:val="28"/>
          <w:szCs w:val="28"/>
        </w:rPr>
        <w:t>Загальний обсяг вимірювань: 8760 год × 7 лічильників = 61 320 записів.</w:t>
      </w:r>
    </w:p>
    <w:p w:rsidR="00B31B97" w:rsidRDefault="00B31B97" w:rsidP="009009A6">
      <w:pPr>
        <w:spacing w:line="360" w:lineRule="auto"/>
        <w:ind w:firstLine="709"/>
        <w:jc w:val="both"/>
        <w:rPr>
          <w:rFonts w:cs="Times New Roman"/>
          <w:sz w:val="28"/>
          <w:szCs w:val="28"/>
        </w:rPr>
      </w:pPr>
      <w:r w:rsidRPr="00B31B97">
        <w:rPr>
          <w:rFonts w:cs="Times New Roman"/>
          <w:sz w:val="28"/>
          <w:szCs w:val="28"/>
        </w:rPr>
        <w:t>Повний SQL-скрипт розміщено у файлі sql/schema.sql. Він створює таблиці, обмеження цілісності, індекси та представлення для рівнів обліку. Основний фрагмент наведено нижче.</w:t>
      </w:r>
    </w:p>
    <w:p w:rsidR="00B31B97" w:rsidRDefault="00B31B97" w:rsidP="00B31B97">
      <w:pPr>
        <w:pStyle w:val="CodeStyle"/>
      </w:pPr>
      <w:r>
        <w:t>def generate_</w:t>
      </w:r>
      <w:proofErr w:type="gramStart"/>
      <w:r>
        <w:t>weather(</w:t>
      </w:r>
      <w:proofErr w:type="gramEnd"/>
      <w:r>
        <w:t>timestamps: pd.DatetimeIndex, rng: np.random.Generator) -&gt; pd.DataFrame:</w:t>
      </w:r>
    </w:p>
    <w:p w:rsidR="00B31B97" w:rsidRDefault="00B31B97" w:rsidP="00B31B97">
      <w:pPr>
        <w:pStyle w:val="CodeStyle"/>
      </w:pPr>
      <w:r>
        <w:t xml:space="preserve">    """Generate synthetic Kyiv-like hourly weather for 2025."""</w:t>
      </w:r>
    </w:p>
    <w:p w:rsidR="00B31B97" w:rsidRDefault="00B31B97" w:rsidP="00B31B97">
      <w:pPr>
        <w:pStyle w:val="CodeStyle"/>
      </w:pPr>
      <w:r>
        <w:t xml:space="preserve">    doy = timestamps.dayofyear.to_</w:t>
      </w:r>
      <w:proofErr w:type="gramStart"/>
      <w:r>
        <w:t>numpy(</w:t>
      </w:r>
      <w:proofErr w:type="gramEnd"/>
      <w:r>
        <w:t>)</w:t>
      </w:r>
    </w:p>
    <w:p w:rsidR="00B31B97" w:rsidRDefault="00B31B97" w:rsidP="00B31B97">
      <w:pPr>
        <w:pStyle w:val="CodeStyle"/>
      </w:pPr>
      <w:r>
        <w:t xml:space="preserve">    hour = timestamps.hour.to_</w:t>
      </w:r>
      <w:proofErr w:type="gramStart"/>
      <w:r>
        <w:t>numpy(</w:t>
      </w:r>
      <w:proofErr w:type="gramEnd"/>
      <w:r>
        <w:t>)</w:t>
      </w:r>
    </w:p>
    <w:p w:rsidR="00B31B97" w:rsidRDefault="00B31B97" w:rsidP="00B31B97">
      <w:pPr>
        <w:pStyle w:val="CodeStyle"/>
      </w:pPr>
    </w:p>
    <w:p w:rsidR="00B31B97" w:rsidRDefault="00B31B97" w:rsidP="00B31B97">
      <w:pPr>
        <w:pStyle w:val="CodeStyle"/>
      </w:pPr>
      <w:r>
        <w:t xml:space="preserve">    annual = 9.0 + 13.5 * </w:t>
      </w:r>
      <w:proofErr w:type="gramStart"/>
      <w:r>
        <w:t>np.sin(</w:t>
      </w:r>
      <w:proofErr w:type="gramEnd"/>
      <w:r>
        <w:t>2 * np.pi * (doy - 105) / 365.0)</w:t>
      </w:r>
    </w:p>
    <w:p w:rsidR="00B31B97" w:rsidRDefault="00B31B97" w:rsidP="00B31B97">
      <w:pPr>
        <w:pStyle w:val="CodeStyle"/>
      </w:pPr>
      <w:r>
        <w:t xml:space="preserve">    daily = 3.8 * </w:t>
      </w:r>
      <w:proofErr w:type="gramStart"/>
      <w:r>
        <w:t>np.sin(</w:t>
      </w:r>
      <w:proofErr w:type="gramEnd"/>
      <w:r>
        <w:t>2 * np.pi * (hour - 8) / 24.0)</w:t>
      </w:r>
    </w:p>
    <w:p w:rsidR="00B31B97" w:rsidRDefault="00B31B97" w:rsidP="00B31B97">
      <w:pPr>
        <w:pStyle w:val="CodeStyle"/>
      </w:pPr>
      <w:r>
        <w:t xml:space="preserve">    noise = </w:t>
      </w:r>
      <w:proofErr w:type="gramStart"/>
      <w:r>
        <w:t>rng.normal</w:t>
      </w:r>
      <w:proofErr w:type="gramEnd"/>
      <w:r>
        <w:t>(0, 2.2, len(timestamps))</w:t>
      </w:r>
    </w:p>
    <w:p w:rsidR="00B31B97" w:rsidRDefault="00B31B97" w:rsidP="00B31B97">
      <w:pPr>
        <w:pStyle w:val="CodeStyle"/>
      </w:pPr>
      <w:r>
        <w:t xml:space="preserve">    temperature = annual + daily + noise</w:t>
      </w:r>
    </w:p>
    <w:p w:rsidR="00B31B97" w:rsidRDefault="00B31B97" w:rsidP="00B31B97">
      <w:pPr>
        <w:pStyle w:val="CodeStyle"/>
      </w:pPr>
    </w:p>
    <w:p w:rsidR="00B31B97" w:rsidRDefault="00B31B97" w:rsidP="00B31B97">
      <w:pPr>
        <w:pStyle w:val="CodeStyle"/>
      </w:pPr>
      <w:r>
        <w:t xml:space="preserve">    daylight = </w:t>
      </w:r>
      <w:proofErr w:type="gramStart"/>
      <w:r>
        <w:t>np.maximum</w:t>
      </w:r>
      <w:proofErr w:type="gramEnd"/>
      <w:r>
        <w:t>(0, np.sin(np.pi * (hour - 6) / 12.0))</w:t>
      </w:r>
    </w:p>
    <w:p w:rsidR="00B31B97" w:rsidRDefault="00B31B97" w:rsidP="00B31B97">
      <w:pPr>
        <w:pStyle w:val="CodeStyle"/>
      </w:pPr>
      <w:r>
        <w:t xml:space="preserve">    seasonal_solar = </w:t>
      </w:r>
      <w:proofErr w:type="gramStart"/>
      <w:r>
        <w:t>np.clip</w:t>
      </w:r>
      <w:proofErr w:type="gramEnd"/>
      <w:r>
        <w:t>(0.35 + 0.65 * np.sin(2 * np.pi * (doy - 80) / 365.0), 0.12, 1.0)</w:t>
      </w:r>
    </w:p>
    <w:p w:rsidR="00B31B97" w:rsidRDefault="00B31B97" w:rsidP="00B31B97">
      <w:pPr>
        <w:pStyle w:val="CodeStyle"/>
      </w:pPr>
      <w:r>
        <w:t xml:space="preserve">    cloud_factor = </w:t>
      </w:r>
      <w:proofErr w:type="gramStart"/>
      <w:r>
        <w:t>np.clip</w:t>
      </w:r>
      <w:proofErr w:type="gramEnd"/>
      <w:r>
        <w:t>(rng.normal(0.82, 0.18, len(timestamps)), 0.25, 1.05)</w:t>
      </w:r>
    </w:p>
    <w:p w:rsidR="00B31B97" w:rsidRDefault="00B31B97" w:rsidP="00B31B97">
      <w:pPr>
        <w:pStyle w:val="CodeStyle"/>
      </w:pPr>
      <w:r>
        <w:t xml:space="preserve">    insolation = </w:t>
      </w:r>
      <w:proofErr w:type="gramStart"/>
      <w:r>
        <w:t>np.clip</w:t>
      </w:r>
      <w:proofErr w:type="gramEnd"/>
      <w:r>
        <w:t>(daylight * seasonal_solar * cloud_factor, 0, 1.05)</w:t>
      </w:r>
    </w:p>
    <w:p w:rsidR="00B31B97" w:rsidRDefault="00B31B97" w:rsidP="00B31B97">
      <w:pPr>
        <w:pStyle w:val="CodeStyle"/>
      </w:pPr>
    </w:p>
    <w:p w:rsidR="00B31B97" w:rsidRDefault="00B31B97" w:rsidP="00B31B97">
      <w:pPr>
        <w:pStyle w:val="CodeStyle"/>
      </w:pPr>
      <w:r>
        <w:t xml:space="preserve">    return </w:t>
      </w:r>
      <w:proofErr w:type="gramStart"/>
      <w:r>
        <w:t>pd.DataFrame</w:t>
      </w:r>
      <w:proofErr w:type="gramEnd"/>
      <w:r>
        <w:t>(</w:t>
      </w:r>
    </w:p>
    <w:p w:rsidR="00B31B97" w:rsidRDefault="00B31B97" w:rsidP="00B31B97">
      <w:pPr>
        <w:pStyle w:val="CodeStyle"/>
      </w:pPr>
      <w:r>
        <w:t xml:space="preserve">        {</w:t>
      </w:r>
    </w:p>
    <w:p w:rsidR="00B31B97" w:rsidRDefault="00B31B97" w:rsidP="00B31B97">
      <w:pPr>
        <w:pStyle w:val="CodeStyle"/>
      </w:pPr>
      <w:r>
        <w:t xml:space="preserve">            "timestamp": timestamps,</w:t>
      </w:r>
    </w:p>
    <w:p w:rsidR="00B31B97" w:rsidRDefault="00B31B97" w:rsidP="00B31B97">
      <w:pPr>
        <w:pStyle w:val="CodeStyle"/>
      </w:pPr>
      <w:r>
        <w:t xml:space="preserve">            "temperature_c": </w:t>
      </w:r>
      <w:proofErr w:type="gramStart"/>
      <w:r>
        <w:t>temperature.round</w:t>
      </w:r>
      <w:proofErr w:type="gramEnd"/>
      <w:r>
        <w:t>(2),</w:t>
      </w:r>
    </w:p>
    <w:p w:rsidR="00B31B97" w:rsidRDefault="00B31B97" w:rsidP="00B31B97">
      <w:pPr>
        <w:pStyle w:val="CodeStyle"/>
      </w:pPr>
      <w:r>
        <w:t xml:space="preserve">            "insolation_kw_m2": </w:t>
      </w:r>
      <w:proofErr w:type="gramStart"/>
      <w:r>
        <w:t>insolation.round</w:t>
      </w:r>
      <w:proofErr w:type="gramEnd"/>
      <w:r>
        <w:t>(3),</w:t>
      </w:r>
    </w:p>
    <w:p w:rsidR="00B31B97" w:rsidRDefault="00B31B97" w:rsidP="00B31B97">
      <w:pPr>
        <w:pStyle w:val="CodeStyle"/>
      </w:pPr>
      <w:r>
        <w:t xml:space="preserve">            "hdd_18": </w:t>
      </w:r>
      <w:proofErr w:type="gramStart"/>
      <w:r>
        <w:t>np.maximum</w:t>
      </w:r>
      <w:proofErr w:type="gramEnd"/>
      <w:r>
        <w:t>(18 - temperature, 0).round(2),</w:t>
      </w:r>
    </w:p>
    <w:p w:rsidR="00B31B97" w:rsidRDefault="00B31B97" w:rsidP="00B31B97">
      <w:pPr>
        <w:pStyle w:val="CodeStyle"/>
      </w:pPr>
      <w:r>
        <w:t xml:space="preserve">            "cdd_22": </w:t>
      </w:r>
      <w:proofErr w:type="gramStart"/>
      <w:r>
        <w:t>np.maximum</w:t>
      </w:r>
      <w:proofErr w:type="gramEnd"/>
      <w:r>
        <w:t>(temperature - 22, 0).round(2),</w:t>
      </w:r>
    </w:p>
    <w:p w:rsidR="00B31B97" w:rsidRDefault="00B31B97" w:rsidP="00B31B97">
      <w:pPr>
        <w:pStyle w:val="CodeStyle"/>
      </w:pPr>
      <w:r>
        <w:t xml:space="preserve">        }</w:t>
      </w:r>
    </w:p>
    <w:p w:rsidR="00B31B97" w:rsidRDefault="00B31B97" w:rsidP="00B31B97">
      <w:pPr>
        <w:pStyle w:val="CodeStyle"/>
      </w:pPr>
      <w:r>
        <w:t xml:space="preserve">    )</w:t>
      </w:r>
    </w:p>
    <w:p w:rsidR="00B31B97" w:rsidRDefault="00B31B97" w:rsidP="00B31B97">
      <w:pPr>
        <w:pStyle w:val="CodeStyle"/>
      </w:pPr>
    </w:p>
    <w:p w:rsidR="00B31B97" w:rsidRDefault="00B31B97" w:rsidP="00B31B97">
      <w:pPr>
        <w:pStyle w:val="CodeStyle"/>
      </w:pPr>
      <w:r>
        <w:t>def generate_main_</w:t>
      </w:r>
      <w:proofErr w:type="gramStart"/>
      <w:r>
        <w:t>load(</w:t>
      </w:r>
      <w:proofErr w:type="gramEnd"/>
      <w:r>
        <w:t>weather: pd.DataFrame, rng: np.random.Generator) -&gt; pd.Series:</w:t>
      </w:r>
    </w:p>
    <w:p w:rsidR="00B31B97" w:rsidRDefault="00B31B97" w:rsidP="00B31B97">
      <w:pPr>
        <w:pStyle w:val="CodeStyle"/>
      </w:pPr>
      <w:r>
        <w:t xml:space="preserve">    """Generate the main meter load profile with seasonality and operating schedule."""</w:t>
      </w:r>
    </w:p>
    <w:p w:rsidR="00B31B97" w:rsidRDefault="00B31B97" w:rsidP="00B31B97">
      <w:pPr>
        <w:pStyle w:val="CodeStyle"/>
      </w:pPr>
      <w:r>
        <w:t xml:space="preserve">    ts = pd.to_datetime(weather["timestamp"])</w:t>
      </w:r>
    </w:p>
    <w:p w:rsidR="00B31B97" w:rsidRDefault="00B31B97" w:rsidP="00B31B97">
      <w:pPr>
        <w:pStyle w:val="CodeStyle"/>
      </w:pPr>
      <w:r>
        <w:t xml:space="preserve">    hour = ts.</w:t>
      </w:r>
      <w:proofErr w:type="gramStart"/>
      <w:r>
        <w:t>dt.hour.to</w:t>
      </w:r>
      <w:proofErr w:type="gramEnd"/>
      <w:r>
        <w:t>_numpy()</w:t>
      </w:r>
    </w:p>
    <w:p w:rsidR="00B31B97" w:rsidRDefault="00B31B97" w:rsidP="00B31B97">
      <w:pPr>
        <w:pStyle w:val="CodeStyle"/>
      </w:pPr>
      <w:r>
        <w:t xml:space="preserve">    dow = ts.</w:t>
      </w:r>
      <w:proofErr w:type="gramStart"/>
      <w:r>
        <w:t>dt.dayofweek.to</w:t>
      </w:r>
      <w:proofErr w:type="gramEnd"/>
      <w:r>
        <w:t>_numpy()</w:t>
      </w:r>
    </w:p>
    <w:p w:rsidR="00B31B97" w:rsidRDefault="00B31B97" w:rsidP="00B31B97">
      <w:pPr>
        <w:pStyle w:val="CodeStyle"/>
      </w:pPr>
      <w:r>
        <w:t xml:space="preserve">    doy = ts.</w:t>
      </w:r>
      <w:proofErr w:type="gramStart"/>
      <w:r>
        <w:t>dt.dayofyear.to</w:t>
      </w:r>
      <w:proofErr w:type="gramEnd"/>
      <w:r>
        <w:t>_numpy()</w:t>
      </w:r>
    </w:p>
    <w:p w:rsidR="00B31B97" w:rsidRDefault="00B31B97" w:rsidP="00B31B97">
      <w:pPr>
        <w:pStyle w:val="CodeStyle"/>
      </w:pPr>
      <w:r>
        <w:t xml:space="preserve">    temp = weather["temperature_c"].to_</w:t>
      </w:r>
      <w:proofErr w:type="gramStart"/>
      <w:r>
        <w:t>numpy(</w:t>
      </w:r>
      <w:proofErr w:type="gramEnd"/>
      <w:r>
        <w:t>)</w:t>
      </w:r>
    </w:p>
    <w:p w:rsidR="00B31B97" w:rsidRDefault="00B31B97" w:rsidP="00B31B97">
      <w:pPr>
        <w:pStyle w:val="CodeStyle"/>
      </w:pPr>
    </w:p>
    <w:p w:rsidR="00B31B97" w:rsidRDefault="00B31B97" w:rsidP="00B31B97">
      <w:pPr>
        <w:pStyle w:val="CodeStyle"/>
      </w:pPr>
      <w:r>
        <w:t xml:space="preserve">    operating = ((hour &gt;= CONFIG.work_start_hour) &amp; (hour &lt; CONFIG.work_end_hour)</w:t>
      </w:r>
      <w:proofErr w:type="gramStart"/>
      <w:r>
        <w:t>).astype</w:t>
      </w:r>
      <w:proofErr w:type="gramEnd"/>
      <w:r>
        <w:t>(float)</w:t>
      </w:r>
    </w:p>
    <w:p w:rsidR="00B31B97" w:rsidRDefault="00B31B97" w:rsidP="00B31B97">
      <w:pPr>
        <w:pStyle w:val="CodeStyle"/>
      </w:pPr>
      <w:r>
        <w:t xml:space="preserve">    workday = (dow &lt; 5</w:t>
      </w:r>
      <w:proofErr w:type="gramStart"/>
      <w:r>
        <w:t>).astype</w:t>
      </w:r>
      <w:proofErr w:type="gramEnd"/>
      <w:r>
        <w:t>(float)</w:t>
      </w:r>
    </w:p>
    <w:p w:rsidR="00B31B97" w:rsidRDefault="00B31B97" w:rsidP="00B31B97">
      <w:pPr>
        <w:pStyle w:val="CodeStyle"/>
      </w:pPr>
    </w:p>
    <w:p w:rsidR="00B31B97" w:rsidRDefault="00B31B97" w:rsidP="00B31B97">
      <w:pPr>
        <w:pStyle w:val="CodeStyle"/>
      </w:pPr>
      <w:r>
        <w:t xml:space="preserve">    hour_factor = </w:t>
      </w:r>
      <w:proofErr w:type="gramStart"/>
      <w:r>
        <w:t>np.where</w:t>
      </w:r>
      <w:proofErr w:type="gramEnd"/>
      <w:r>
        <w:t>(operating == 1, 1.0, 0.74)</w:t>
      </w:r>
    </w:p>
    <w:p w:rsidR="00B31B97" w:rsidRDefault="00B31B97" w:rsidP="00B31B97">
      <w:pPr>
        <w:pStyle w:val="CodeStyle"/>
      </w:pPr>
      <w:r>
        <w:t xml:space="preserve">    hour_factor += </w:t>
      </w:r>
      <w:proofErr w:type="gramStart"/>
      <w:r>
        <w:t>np.where</w:t>
      </w:r>
      <w:proofErr w:type="gramEnd"/>
      <w:r>
        <w:t>(((hour &gt;= 9) &amp; (hour &lt; 12)) | ((hour &gt;= 15) &amp; (hour &lt; 19)), 0.12, 0.0)</w:t>
      </w:r>
    </w:p>
    <w:p w:rsidR="00B31B97" w:rsidRDefault="00B31B97" w:rsidP="00B31B97">
      <w:pPr>
        <w:pStyle w:val="CodeStyle"/>
      </w:pPr>
      <w:r>
        <w:t xml:space="preserve">    hour_factor -= </w:t>
      </w:r>
      <w:proofErr w:type="gramStart"/>
      <w:r>
        <w:t>np.where</w:t>
      </w:r>
      <w:proofErr w:type="gramEnd"/>
      <w:r>
        <w:t>((hour &gt;= 0) &amp; (hour &lt; 5), 0.05, 0.0)</w:t>
      </w:r>
    </w:p>
    <w:p w:rsidR="00B31B97" w:rsidRDefault="00B31B97" w:rsidP="00B31B97">
      <w:pPr>
        <w:pStyle w:val="CodeStyle"/>
      </w:pPr>
    </w:p>
    <w:p w:rsidR="00B31B97" w:rsidRDefault="00B31B97" w:rsidP="00B31B97">
      <w:pPr>
        <w:pStyle w:val="CodeStyle"/>
      </w:pPr>
      <w:r>
        <w:t xml:space="preserve">    weekend_factor = </w:t>
      </w:r>
      <w:proofErr w:type="gramStart"/>
      <w:r>
        <w:t>np.where</w:t>
      </w:r>
      <w:proofErr w:type="gramEnd"/>
      <w:r>
        <w:t>(workday == 1, 1.0, 0.88)</w:t>
      </w:r>
    </w:p>
    <w:p w:rsidR="00B31B97" w:rsidRDefault="00B31B97" w:rsidP="00B31B97">
      <w:pPr>
        <w:pStyle w:val="CodeStyle"/>
      </w:pPr>
      <w:r>
        <w:t xml:space="preserve">    seasonal_lab_factor = 1.0 + 0.06 * </w:t>
      </w:r>
      <w:proofErr w:type="gramStart"/>
      <w:r>
        <w:t>np.cos(</w:t>
      </w:r>
      <w:proofErr w:type="gramEnd"/>
      <w:r>
        <w:t>2 * np.pi * (doy - 20) / 365.0)</w:t>
      </w:r>
    </w:p>
    <w:p w:rsidR="00B31B97" w:rsidRDefault="00B31B97" w:rsidP="00B31B97">
      <w:pPr>
        <w:pStyle w:val="CodeStyle"/>
      </w:pPr>
      <w:r>
        <w:t xml:space="preserve">    hvac_effect = 0.17 * </w:t>
      </w:r>
      <w:proofErr w:type="gramStart"/>
      <w:r>
        <w:t>np.maximum</w:t>
      </w:r>
      <w:proofErr w:type="gramEnd"/>
      <w:r>
        <w:t>(18 - temp, 0) / 18 + 0.22 * np.maximum(temp - 22, 0) / 12</w:t>
      </w:r>
    </w:p>
    <w:p w:rsidR="00B31B97" w:rsidRDefault="00B31B97" w:rsidP="00B31B97">
      <w:pPr>
        <w:pStyle w:val="CodeStyle"/>
      </w:pPr>
      <w:r>
        <w:t xml:space="preserve">    random_factor = </w:t>
      </w:r>
      <w:proofErr w:type="gramStart"/>
      <w:r>
        <w:t>rng.normal</w:t>
      </w:r>
      <w:proofErr w:type="gramEnd"/>
      <w:r>
        <w:t>(1.0, 0.055, len(weather))</w:t>
      </w:r>
    </w:p>
    <w:p w:rsidR="00B31B97" w:rsidRDefault="00B31B97" w:rsidP="00B31B97">
      <w:pPr>
        <w:pStyle w:val="CodeStyle"/>
      </w:pPr>
    </w:p>
    <w:p w:rsidR="00B31B97" w:rsidRDefault="00B31B97" w:rsidP="00B31B97">
      <w:pPr>
        <w:pStyle w:val="CodeStyle"/>
      </w:pPr>
      <w:r>
        <w:t xml:space="preserve">    load = CONFIG.base_load_kw * hour_factor * weekend_factor * seasonal_lab_factor * (1 + hvac_effect) * random_factor</w:t>
      </w:r>
    </w:p>
    <w:p w:rsidR="00B31B97" w:rsidRDefault="00B31B97" w:rsidP="00B31B97">
      <w:pPr>
        <w:pStyle w:val="CodeStyle"/>
      </w:pPr>
    </w:p>
    <w:p w:rsidR="00B31B97" w:rsidRDefault="00B31B97" w:rsidP="00B31B97">
      <w:pPr>
        <w:pStyle w:val="CodeStyle"/>
      </w:pPr>
      <w:r>
        <w:t xml:space="preserve">    # Planned calibration to the variant range.</w:t>
      </w:r>
    </w:p>
    <w:p w:rsidR="00B31B97" w:rsidRDefault="00B31B97" w:rsidP="00B31B97">
      <w:pPr>
        <w:pStyle w:val="CodeStyle"/>
      </w:pPr>
      <w:r>
        <w:t xml:space="preserve">    load = </w:t>
      </w:r>
      <w:proofErr w:type="gramStart"/>
      <w:r>
        <w:t>np.clip</w:t>
      </w:r>
      <w:proofErr w:type="gramEnd"/>
      <w:r>
        <w:t>(load, CONFIG.min_load_kw, CONFIG.max_load_kw)</w:t>
      </w:r>
    </w:p>
    <w:p w:rsidR="00B31B97" w:rsidRDefault="00B31B97" w:rsidP="00B31B97">
      <w:pPr>
        <w:pStyle w:val="CodeStyle"/>
      </w:pPr>
    </w:p>
    <w:p w:rsidR="00B31B97" w:rsidRDefault="00B31B97" w:rsidP="00B31B97">
      <w:pPr>
        <w:pStyle w:val="CodeStyle"/>
      </w:pPr>
      <w:r>
        <w:t xml:space="preserve">    # A few controlled anomalies for the anomaly-detection task.</w:t>
      </w:r>
    </w:p>
    <w:p w:rsidR="00B31B97" w:rsidRDefault="00B31B97" w:rsidP="00B31B97">
      <w:pPr>
        <w:pStyle w:val="CodeStyle"/>
      </w:pPr>
      <w:r>
        <w:t xml:space="preserve">    anomaly_idx = </w:t>
      </w:r>
      <w:proofErr w:type="gramStart"/>
      <w:r>
        <w:t>rng.choice</w:t>
      </w:r>
      <w:proofErr w:type="gramEnd"/>
      <w:r>
        <w:t>(np.arange(len(load)), size=22, replace=False)</w:t>
      </w:r>
    </w:p>
    <w:p w:rsidR="00B31B97" w:rsidRDefault="00B31B97" w:rsidP="00B31B97">
      <w:pPr>
        <w:pStyle w:val="CodeStyle"/>
      </w:pPr>
      <w:r>
        <w:t xml:space="preserve">    load[anomaly_idx] *= </w:t>
      </w:r>
      <w:proofErr w:type="gramStart"/>
      <w:r>
        <w:t>rng.uniform</w:t>
      </w:r>
      <w:proofErr w:type="gramEnd"/>
      <w:r>
        <w:t>(1.22, 1.42, size=len(anomaly_idx))</w:t>
      </w:r>
    </w:p>
    <w:p w:rsidR="00B31B97" w:rsidRDefault="00B31B97" w:rsidP="00B31B97">
      <w:pPr>
        <w:pStyle w:val="CodeStyle"/>
      </w:pPr>
      <w:r>
        <w:t xml:space="preserve">    load = </w:t>
      </w:r>
      <w:proofErr w:type="gramStart"/>
      <w:r>
        <w:t>np.clip</w:t>
      </w:r>
      <w:proofErr w:type="gramEnd"/>
      <w:r>
        <w:t>(load, CONFIG.min_load_kw * 0.75, CONFIG.max_load_kw * 1.45)</w:t>
      </w:r>
    </w:p>
    <w:p w:rsidR="00B31B97" w:rsidRDefault="00B31B97" w:rsidP="00B31B97">
      <w:pPr>
        <w:pStyle w:val="CodeStyle"/>
      </w:pPr>
      <w:r>
        <w:t xml:space="preserve">    return </w:t>
      </w:r>
      <w:proofErr w:type="gramStart"/>
      <w:r>
        <w:t>pd.Series</w:t>
      </w:r>
      <w:proofErr w:type="gramEnd"/>
      <w:r>
        <w:t>(load.round(3), index=weather.index, na</w:t>
      </w:r>
    </w:p>
    <w:p w:rsidR="00B31B97" w:rsidRDefault="00B31B97" w:rsidP="00B31B97">
      <w:pPr>
        <w:pStyle w:val="CodeStyle"/>
      </w:pPr>
      <w:r>
        <w:t xml:space="preserve">    ...</w:t>
      </w:r>
    </w:p>
    <w:p w:rsidR="00B31B97" w:rsidRDefault="00B31B97" w:rsidP="00B31B97">
      <w:pPr>
        <w:pStyle w:val="CodeStyle"/>
      </w:pPr>
    </w:p>
    <w:p w:rsidR="00B31B97" w:rsidRDefault="00B31B97" w:rsidP="00B31B97">
      <w:pPr>
        <w:pStyle w:val="CodeStyle"/>
      </w:pPr>
      <w:r>
        <w:t>def generate_</w:t>
      </w:r>
      <w:proofErr w:type="gramStart"/>
      <w:r>
        <w:t>baseline(</w:t>
      </w:r>
      <w:proofErr w:type="gramEnd"/>
      <w:r>
        <w:t>main_load: pd.Series, weather: pd.DataFrame) -&gt; pd.Series:</w:t>
      </w:r>
    </w:p>
    <w:p w:rsidR="00B31B97" w:rsidRDefault="00B31B97" w:rsidP="00B31B97">
      <w:pPr>
        <w:pStyle w:val="CodeStyle"/>
      </w:pPr>
      <w:r>
        <w:t xml:space="preserve">    """Create a smooth weather-normalized baseline for comparison."""</w:t>
      </w:r>
    </w:p>
    <w:p w:rsidR="00B31B97" w:rsidRDefault="00B31B97" w:rsidP="00B31B97">
      <w:pPr>
        <w:pStyle w:val="CodeStyle"/>
      </w:pPr>
      <w:r>
        <w:t xml:space="preserve">    temp = weather["temperature_c"].to_</w:t>
      </w:r>
      <w:proofErr w:type="gramStart"/>
      <w:r>
        <w:t>numpy(</w:t>
      </w:r>
      <w:proofErr w:type="gramEnd"/>
      <w:r>
        <w:t>)</w:t>
      </w:r>
    </w:p>
    <w:p w:rsidR="00B31B97" w:rsidRDefault="00B31B97" w:rsidP="00B31B97">
      <w:pPr>
        <w:pStyle w:val="CodeStyle"/>
      </w:pPr>
      <w:r>
        <w:t xml:space="preserve">    ts = pd.to_datetime(weather["timestamp"])</w:t>
      </w:r>
    </w:p>
    <w:p w:rsidR="00B31B97" w:rsidRDefault="00B31B97" w:rsidP="00B31B97">
      <w:pPr>
        <w:pStyle w:val="CodeStyle"/>
      </w:pPr>
      <w:r>
        <w:t xml:space="preserve">    operating = ((ts.</w:t>
      </w:r>
      <w:proofErr w:type="gramStart"/>
      <w:r>
        <w:t>dt.hour</w:t>
      </w:r>
      <w:proofErr w:type="gramEnd"/>
      <w:r>
        <w:t xml:space="preserve"> &gt;= CONFIG.work_start_hour) &amp; (ts.dt.hour &lt; CONFIG.work_end_hour)).astype(float).to_numpy()</w:t>
      </w:r>
    </w:p>
    <w:p w:rsidR="00B31B97" w:rsidRDefault="00B31B97" w:rsidP="00B31B97">
      <w:pPr>
        <w:pStyle w:val="CodeStyle"/>
      </w:pPr>
      <w:r>
        <w:t xml:space="preserve">    baseline = CONFIG.base_load_kw * </w:t>
      </w:r>
      <w:proofErr w:type="gramStart"/>
      <w:r>
        <w:t>np.where</w:t>
      </w:r>
      <w:proofErr w:type="gramEnd"/>
      <w:r>
        <w:t>(operating == 1, 1.03, 0.78)</w:t>
      </w:r>
    </w:p>
    <w:p w:rsidR="00B31B97" w:rsidRDefault="00B31B97" w:rsidP="00B31B97">
      <w:pPr>
        <w:pStyle w:val="CodeStyle"/>
      </w:pPr>
      <w:r>
        <w:t xml:space="preserve">    baseline *= 1 + 0.10 * </w:t>
      </w:r>
      <w:proofErr w:type="gramStart"/>
      <w:r>
        <w:t>np.maximum</w:t>
      </w:r>
      <w:proofErr w:type="gramEnd"/>
      <w:r>
        <w:t>(18 - temp, 0) / 18 + 0.13 * np.maximum(temp - 22, 0) / 12</w:t>
      </w:r>
    </w:p>
    <w:p w:rsidR="00B31B97" w:rsidRDefault="00B31B97" w:rsidP="00B31B97">
      <w:pPr>
        <w:pStyle w:val="CodeStyle"/>
      </w:pPr>
      <w:r>
        <w:t xml:space="preserve">    baseline = </w:t>
      </w:r>
      <w:proofErr w:type="gramStart"/>
      <w:r>
        <w:t>pd.Series</w:t>
      </w:r>
      <w:proofErr w:type="gramEnd"/>
      <w:r>
        <w:t>(np.clip(baseline, CONFIG.min_load_kw, CONFIG.max_load_kw).round(3), index=main_load.index)</w:t>
      </w:r>
    </w:p>
    <w:p w:rsidR="00B31B97" w:rsidRDefault="00B31B97" w:rsidP="00B31B97">
      <w:pPr>
        <w:pStyle w:val="CodeStyle"/>
      </w:pPr>
      <w:r>
        <w:t xml:space="preserve">    return baseline</w:t>
      </w:r>
    </w:p>
    <w:p w:rsidR="00B31B97" w:rsidRDefault="00B31B97" w:rsidP="00B31B97">
      <w:pPr>
        <w:pStyle w:val="CodeStyle"/>
      </w:pPr>
    </w:p>
    <w:p w:rsidR="00B31B97" w:rsidRDefault="00B31B97" w:rsidP="00B31B97">
      <w:pPr>
        <w:pStyle w:val="CodeStyle"/>
      </w:pPr>
      <w:r>
        <w:t>def insert_static_</w:t>
      </w:r>
      <w:proofErr w:type="gramStart"/>
      <w:r>
        <w:t>data(</w:t>
      </w:r>
      <w:proofErr w:type="gramEnd"/>
      <w:r>
        <w:t>conn: sqlite3.Connection) -&gt; int:</w:t>
      </w:r>
    </w:p>
    <w:p w:rsidR="00B31B97" w:rsidRDefault="00B31B97" w:rsidP="00B31B97">
      <w:pPr>
        <w:pStyle w:val="CodeStyle"/>
      </w:pPr>
      <w:r>
        <w:t xml:space="preserve">    """Insert object, meters and tariff schedule. Return object_id."""</w:t>
      </w:r>
    </w:p>
    <w:p w:rsidR="00B31B97" w:rsidRDefault="00B31B97" w:rsidP="00B31B97">
      <w:pPr>
        <w:pStyle w:val="CodeStyle"/>
      </w:pPr>
      <w:r>
        <w:t xml:space="preserve">    cur = </w:t>
      </w:r>
      <w:proofErr w:type="gramStart"/>
      <w:r>
        <w:t>conn.cursor</w:t>
      </w:r>
      <w:proofErr w:type="gramEnd"/>
      <w:r>
        <w:t>()</w:t>
      </w:r>
    </w:p>
    <w:p w:rsidR="00B31B97" w:rsidRDefault="00B31B97" w:rsidP="00B31B97">
      <w:pPr>
        <w:pStyle w:val="CodeStyle"/>
      </w:pPr>
      <w:r>
        <w:t xml:space="preserve">    </w:t>
      </w:r>
      <w:proofErr w:type="gramStart"/>
      <w:r>
        <w:t>cur.execute</w:t>
      </w:r>
      <w:proofErr w:type="gramEnd"/>
      <w:r>
        <w:t>(</w:t>
      </w:r>
    </w:p>
    <w:p w:rsidR="00B31B97" w:rsidRDefault="00B31B97" w:rsidP="00B31B97">
      <w:pPr>
        <w:pStyle w:val="CodeStyle"/>
      </w:pPr>
      <w:r>
        <w:t xml:space="preserve">        """</w:t>
      </w:r>
    </w:p>
    <w:p w:rsidR="00B31B97" w:rsidRDefault="00B31B97" w:rsidP="00B31B97">
      <w:pPr>
        <w:pStyle w:val="CodeStyle"/>
      </w:pPr>
      <w:r>
        <w:t xml:space="preserve">        INSERT INTO energy_objects</w:t>
      </w:r>
    </w:p>
    <w:p w:rsidR="00B31B97" w:rsidRDefault="00B31B97" w:rsidP="00B31B97">
      <w:pPr>
        <w:pStyle w:val="CodeStyle"/>
      </w:pPr>
      <w:r>
        <w:t xml:space="preserve">            (name, object_type, city, area_m2, installed_power_kw, work_start_hour, work_end_hour)</w:t>
      </w:r>
    </w:p>
    <w:p w:rsidR="00B31B97" w:rsidRDefault="00B31B97" w:rsidP="00B31B97">
      <w:pPr>
        <w:pStyle w:val="CodeStyle"/>
      </w:pPr>
      <w:r>
        <w:t xml:space="preserve">        VALUES </w:t>
      </w:r>
      <w:proofErr w:type="gramStart"/>
      <w:r>
        <w:t>(?,</w:t>
      </w:r>
      <w:proofErr w:type="gramEnd"/>
      <w:r>
        <w:t xml:space="preserve"> ?, ?, ?, ?, ?, ?)</w:t>
      </w:r>
    </w:p>
    <w:p w:rsidR="00B31B97" w:rsidRDefault="00B31B97" w:rsidP="00B31B97">
      <w:pPr>
        <w:pStyle w:val="CodeStyle"/>
      </w:pPr>
      <w:r>
        <w:t xml:space="preserve">        """,</w:t>
      </w:r>
    </w:p>
    <w:p w:rsidR="00B31B97" w:rsidRDefault="00B31B97" w:rsidP="00B31B97">
      <w:pPr>
        <w:pStyle w:val="CodeStyle"/>
      </w:pPr>
      <w:r>
        <w:t xml:space="preserve">        (</w:t>
      </w:r>
    </w:p>
    <w:p w:rsidR="00B31B97" w:rsidRDefault="00B31B97" w:rsidP="00B31B97">
      <w:pPr>
        <w:pStyle w:val="CodeStyle"/>
      </w:pPr>
      <w:r>
        <w:t xml:space="preserve">            CONFIG.object_name,</w:t>
      </w:r>
    </w:p>
    <w:p w:rsidR="00B31B97" w:rsidRDefault="00B31B97" w:rsidP="00B31B97">
      <w:pPr>
        <w:pStyle w:val="CodeStyle"/>
      </w:pPr>
      <w:r>
        <w:t xml:space="preserve">            CONFIG.object_type,</w:t>
      </w:r>
    </w:p>
    <w:p w:rsidR="00B31B97" w:rsidRDefault="00B31B97" w:rsidP="00B31B97">
      <w:pPr>
        <w:pStyle w:val="CodeStyle"/>
      </w:pPr>
      <w:r>
        <w:t xml:space="preserve">            CONFIG.city,</w:t>
      </w:r>
    </w:p>
    <w:p w:rsidR="00B31B97" w:rsidRDefault="00B31B97" w:rsidP="00B31B97">
      <w:pPr>
        <w:pStyle w:val="CodeStyle"/>
      </w:pPr>
      <w:r>
        <w:t xml:space="preserve">            CONFIG.area_m2,</w:t>
      </w:r>
    </w:p>
    <w:p w:rsidR="00B31B97" w:rsidRDefault="00B31B97" w:rsidP="00B31B97">
      <w:pPr>
        <w:pStyle w:val="CodeStyle"/>
      </w:pPr>
      <w:r>
        <w:t xml:space="preserve">            CONFIG.installed_power_kw,</w:t>
      </w:r>
    </w:p>
    <w:p w:rsidR="00B31B97" w:rsidRDefault="00B31B97" w:rsidP="00B31B97">
      <w:pPr>
        <w:pStyle w:val="CodeStyle"/>
      </w:pPr>
      <w:r>
        <w:t xml:space="preserve">            CONFIG.work_start_hour,</w:t>
      </w:r>
    </w:p>
    <w:p w:rsidR="00B31B97" w:rsidRDefault="00B31B97" w:rsidP="00B31B97">
      <w:pPr>
        <w:pStyle w:val="CodeStyle"/>
      </w:pPr>
      <w:r>
        <w:t xml:space="preserve">            CONFIG.work_end_hour,</w:t>
      </w:r>
    </w:p>
    <w:p w:rsidR="00B31B97" w:rsidRDefault="00B31B97" w:rsidP="00B31B97">
      <w:pPr>
        <w:pStyle w:val="CodeStyle"/>
      </w:pPr>
      <w:r>
        <w:t xml:space="preserve">        ),</w:t>
      </w:r>
    </w:p>
    <w:p w:rsidR="00B31B97" w:rsidRDefault="00B31B97" w:rsidP="00B31B97">
      <w:pPr>
        <w:pStyle w:val="CodeStyle"/>
      </w:pPr>
      <w:r>
        <w:t xml:space="preserve">    )</w:t>
      </w:r>
    </w:p>
    <w:p w:rsidR="00B31B97" w:rsidRDefault="00B31B97" w:rsidP="00B31B97">
      <w:pPr>
        <w:pStyle w:val="CodeStyle"/>
      </w:pPr>
      <w:r>
        <w:lastRenderedPageBreak/>
        <w:t xml:space="preserve">    object_id = int(</w:t>
      </w:r>
      <w:proofErr w:type="gramStart"/>
      <w:r>
        <w:t>cur.lastrowid</w:t>
      </w:r>
      <w:proofErr w:type="gramEnd"/>
      <w:r>
        <w:t>)</w:t>
      </w:r>
    </w:p>
    <w:p w:rsidR="00B31B97" w:rsidRDefault="00B31B97" w:rsidP="00B31B97">
      <w:pPr>
        <w:pStyle w:val="CodeStyle"/>
      </w:pPr>
    </w:p>
    <w:p w:rsidR="00B31B97" w:rsidRDefault="00B31B97" w:rsidP="00B31B97">
      <w:pPr>
        <w:pStyle w:val="CodeStyle"/>
      </w:pPr>
      <w:r>
        <w:t xml:space="preserve">    for meter in METERS:</w:t>
      </w:r>
    </w:p>
    <w:p w:rsidR="00B31B97" w:rsidRDefault="00B31B97" w:rsidP="00B31B97">
      <w:pPr>
        <w:pStyle w:val="CodeStyle"/>
      </w:pPr>
      <w:r>
        <w:t xml:space="preserve">        </w:t>
      </w:r>
      <w:proofErr w:type="gramStart"/>
      <w:r>
        <w:t>cur.execute</w:t>
      </w:r>
      <w:proofErr w:type="gramEnd"/>
      <w:r>
        <w:t>(</w:t>
      </w:r>
    </w:p>
    <w:p w:rsidR="00B31B97" w:rsidRDefault="00B31B97" w:rsidP="00B31B97">
      <w:pPr>
        <w:pStyle w:val="CodeStyle"/>
      </w:pPr>
      <w:r>
        <w:t xml:space="preserve">            """</w:t>
      </w:r>
    </w:p>
    <w:p w:rsidR="00B31B97" w:rsidRDefault="00B31B97" w:rsidP="00B31B97">
      <w:pPr>
        <w:pStyle w:val="CodeStyle"/>
      </w:pPr>
      <w:r>
        <w:t xml:space="preserve">            INSERT INTO meters</w:t>
      </w:r>
    </w:p>
    <w:p w:rsidR="00B31B97" w:rsidRDefault="00B31B97" w:rsidP="00B31B97">
      <w:pPr>
        <w:pStyle w:val="CodeStyle"/>
      </w:pPr>
      <w:r>
        <w:t xml:space="preserve">                (object_id, code, name, meter_type, location, accounting_level, share_of_main_load)</w:t>
      </w:r>
    </w:p>
    <w:p w:rsidR="00B31B97" w:rsidRDefault="00B31B97" w:rsidP="00B31B97">
      <w:pPr>
        <w:pStyle w:val="CodeStyle"/>
      </w:pPr>
      <w:r>
        <w:t xml:space="preserve">            VALUES </w:t>
      </w:r>
      <w:proofErr w:type="gramStart"/>
      <w:r>
        <w:t>(?,</w:t>
      </w:r>
      <w:proofErr w:type="gramEnd"/>
      <w:r>
        <w:t xml:space="preserve"> ?, ?, ?, ?, ?, ?)</w:t>
      </w:r>
    </w:p>
    <w:p w:rsidR="00B31B97" w:rsidRDefault="00B31B97" w:rsidP="00B31B97">
      <w:pPr>
        <w:pStyle w:val="CodeStyle"/>
      </w:pPr>
      <w:r>
        <w:t xml:space="preserve">            """,</w:t>
      </w:r>
    </w:p>
    <w:p w:rsidR="00B31B97" w:rsidRDefault="00B31B97" w:rsidP="00B31B97">
      <w:pPr>
        <w:pStyle w:val="CodeStyle"/>
      </w:pPr>
      <w:r>
        <w:t xml:space="preserve">            (</w:t>
      </w:r>
    </w:p>
    <w:p w:rsidR="00B31B97" w:rsidRDefault="00B31B97" w:rsidP="00B31B97">
      <w:pPr>
        <w:pStyle w:val="CodeStyle"/>
      </w:pPr>
      <w:r>
        <w:t xml:space="preserve">                object_id,</w:t>
      </w:r>
    </w:p>
    <w:p w:rsidR="00B31B97" w:rsidRDefault="00B31B97" w:rsidP="00B31B97">
      <w:pPr>
        <w:pStyle w:val="CodeStyle"/>
      </w:pPr>
      <w:r>
        <w:t xml:space="preserve">                meter["code"],</w:t>
      </w:r>
    </w:p>
    <w:p w:rsidR="00B31B97" w:rsidRDefault="00B31B97" w:rsidP="00B31B97">
      <w:pPr>
        <w:pStyle w:val="CodeStyle"/>
      </w:pPr>
      <w:r>
        <w:t xml:space="preserve">                meter["name"],</w:t>
      </w:r>
    </w:p>
    <w:p w:rsidR="00B31B97" w:rsidRDefault="00B31B97" w:rsidP="00B31B97">
      <w:pPr>
        <w:pStyle w:val="CodeStyle"/>
      </w:pPr>
      <w:r>
        <w:t xml:space="preserve">                meter["meter_type"],</w:t>
      </w:r>
    </w:p>
    <w:p w:rsidR="00B31B97" w:rsidRDefault="00B31B97" w:rsidP="00B31B97">
      <w:pPr>
        <w:pStyle w:val="CodeStyle"/>
      </w:pPr>
      <w:r>
        <w:t xml:space="preserve">                meter["location"],</w:t>
      </w:r>
    </w:p>
    <w:p w:rsidR="00B31B97" w:rsidRDefault="00B31B97" w:rsidP="00B31B97">
      <w:pPr>
        <w:pStyle w:val="CodeStyle"/>
      </w:pPr>
      <w:r>
        <w:t xml:space="preserve">                meter["level"],</w:t>
      </w:r>
    </w:p>
    <w:p w:rsidR="00B31B97" w:rsidRDefault="00B31B97" w:rsidP="00B31B97">
      <w:pPr>
        <w:pStyle w:val="CodeStyle"/>
      </w:pPr>
      <w:r>
        <w:t xml:space="preserve">                meter["share"],</w:t>
      </w:r>
    </w:p>
    <w:p w:rsidR="00B31B97" w:rsidRDefault="00B31B97" w:rsidP="00B31B97">
      <w:pPr>
        <w:pStyle w:val="CodeStyle"/>
      </w:pPr>
      <w:r>
        <w:t xml:space="preserve">            ),</w:t>
      </w:r>
    </w:p>
    <w:p w:rsidR="00B31B97" w:rsidRDefault="00B31B97" w:rsidP="00B31B97">
      <w:pPr>
        <w:pStyle w:val="CodeStyle"/>
      </w:pPr>
      <w:r>
        <w:t xml:space="preserve">        )</w:t>
      </w:r>
    </w:p>
    <w:p w:rsidR="00B31B97" w:rsidRDefault="00B31B97" w:rsidP="00B31B97">
      <w:pPr>
        <w:pStyle w:val="CodeStyle"/>
      </w:pPr>
    </w:p>
    <w:p w:rsidR="00B31B97" w:rsidRDefault="00B31B97" w:rsidP="00B31B97">
      <w:pPr>
        <w:pStyle w:val="CodeStyle"/>
      </w:pPr>
      <w:r>
        <w:t xml:space="preserve">    for hour in </w:t>
      </w:r>
      <w:proofErr w:type="gramStart"/>
      <w:r>
        <w:t>range(</w:t>
      </w:r>
      <w:proofErr w:type="gramEnd"/>
      <w:r>
        <w:t>24):</w:t>
      </w:r>
    </w:p>
    <w:p w:rsidR="00B31B97" w:rsidRDefault="00B31B97" w:rsidP="00B31B97">
      <w:pPr>
        <w:pStyle w:val="CodeStyle"/>
      </w:pPr>
      <w:r>
        <w:t xml:space="preserve">        zone, price = tariff_for_hour(hour)</w:t>
      </w:r>
    </w:p>
    <w:p w:rsidR="00B31B97" w:rsidRDefault="00B31B97" w:rsidP="00B31B97">
      <w:pPr>
        <w:pStyle w:val="CodeStyle"/>
      </w:pPr>
      <w:r>
        <w:t xml:space="preserve">        </w:t>
      </w:r>
      <w:proofErr w:type="gramStart"/>
      <w:r>
        <w:t>cur.execute</w:t>
      </w:r>
      <w:proofErr w:type="gramEnd"/>
      <w:r>
        <w:t>(</w:t>
      </w:r>
    </w:p>
    <w:p w:rsidR="00B31B97" w:rsidRDefault="00B31B97" w:rsidP="00B31B97">
      <w:pPr>
        <w:pStyle w:val="CodeStyle"/>
      </w:pPr>
      <w:r>
        <w:t xml:space="preserve">            """</w:t>
      </w:r>
    </w:p>
    <w:p w:rsidR="00B31B97" w:rsidRDefault="00B31B97" w:rsidP="00B31B97">
      <w:pPr>
        <w:pStyle w:val="CodeStyle"/>
      </w:pPr>
      <w:r>
        <w:t xml:space="preserve">            INSERT INTO tariff_schedule</w:t>
      </w:r>
    </w:p>
    <w:p w:rsidR="00B31B97" w:rsidRDefault="00B31B97" w:rsidP="00B31B97">
      <w:pPr>
        <w:pStyle w:val="CodeStyle"/>
      </w:pPr>
      <w:r>
        <w:t xml:space="preserve">                (tariff_type, hour, zone_name, import_price_uah_kwh, export_price_uah_kwh)</w:t>
      </w:r>
    </w:p>
    <w:p w:rsidR="00B31B97" w:rsidRDefault="00B31B97" w:rsidP="00B31B97">
      <w:pPr>
        <w:pStyle w:val="CodeStyle"/>
      </w:pPr>
      <w:r>
        <w:t xml:space="preserve">            VALUES </w:t>
      </w:r>
      <w:proofErr w:type="gramStart"/>
      <w:r>
        <w:t>(?,</w:t>
      </w:r>
      <w:proofErr w:type="gramEnd"/>
      <w:r>
        <w:t xml:space="preserve"> ?, ?, ?, ?)</w:t>
      </w:r>
    </w:p>
    <w:p w:rsidR="00B31B97" w:rsidRDefault="00B31B97" w:rsidP="00B31B97">
      <w:pPr>
        <w:pStyle w:val="CodeStyle"/>
      </w:pPr>
      <w:r>
        <w:t xml:space="preserve">            """,</w:t>
      </w:r>
    </w:p>
    <w:p w:rsidR="00B31B97" w:rsidRDefault="00B31B97" w:rsidP="00B31B97">
      <w:pPr>
        <w:pStyle w:val="CodeStyle"/>
      </w:pPr>
      <w:r>
        <w:t xml:space="preserve">            (CONFIG.tariff_type, hour, zone, price, CONFIG.export_price_uah_kwh),</w:t>
      </w:r>
    </w:p>
    <w:p w:rsidR="00B31B97" w:rsidRDefault="00B31B97" w:rsidP="00B31B97">
      <w:pPr>
        <w:pStyle w:val="CodeStyle"/>
      </w:pPr>
      <w:r>
        <w:t xml:space="preserve">        )</w:t>
      </w:r>
    </w:p>
    <w:p w:rsidR="00B31B97" w:rsidRDefault="00B31B97" w:rsidP="00B31B97">
      <w:pPr>
        <w:pStyle w:val="CodeStyle"/>
      </w:pPr>
    </w:p>
    <w:p w:rsidR="00B31B97" w:rsidRDefault="00B31B97" w:rsidP="00B31B97">
      <w:pPr>
        <w:pStyle w:val="CodeStyle"/>
      </w:pPr>
      <w:r>
        <w:t xml:space="preserve">    </w:t>
      </w:r>
      <w:proofErr w:type="gramStart"/>
      <w:r>
        <w:t>conn.commit</w:t>
      </w:r>
      <w:proofErr w:type="gramEnd"/>
      <w:r>
        <w:t>()</w:t>
      </w:r>
    </w:p>
    <w:p w:rsidR="00B31B97" w:rsidRDefault="00B31B97" w:rsidP="00B31B97">
      <w:pPr>
        <w:pStyle w:val="CodeStyle"/>
      </w:pPr>
      <w:r>
        <w:t xml:space="preserve">    return object_id</w:t>
      </w:r>
    </w:p>
    <w:p w:rsidR="00B31B97" w:rsidRDefault="00B31B97" w:rsidP="00B31B97">
      <w:pPr>
        <w:pStyle w:val="CodeStyle"/>
      </w:pPr>
    </w:p>
    <w:p w:rsidR="00B31B97" w:rsidRDefault="00B31B97" w:rsidP="00B31B97">
      <w:pPr>
        <w:pStyle w:val="CodeStyle"/>
      </w:pPr>
      <w:r>
        <w:t>def insert_time_</w:t>
      </w:r>
      <w:proofErr w:type="gramStart"/>
      <w:r>
        <w:t>series(</w:t>
      </w:r>
      <w:proofErr w:type="gramEnd"/>
    </w:p>
    <w:p w:rsidR="00B31B97" w:rsidRDefault="00B31B97" w:rsidP="00B31B97">
      <w:pPr>
        <w:pStyle w:val="CodeStyle"/>
      </w:pPr>
      <w:r>
        <w:t xml:space="preserve">    conn: sqlite3.Connection,</w:t>
      </w:r>
    </w:p>
    <w:p w:rsidR="00B31B97" w:rsidRDefault="00B31B97" w:rsidP="00B31B97">
      <w:pPr>
        <w:pStyle w:val="CodeStyle"/>
      </w:pPr>
      <w:r>
        <w:t xml:space="preserve">    object_id: int,</w:t>
      </w:r>
    </w:p>
    <w:p w:rsidR="00B31B97" w:rsidRDefault="00B31B97" w:rsidP="00B31B97">
      <w:pPr>
        <w:pStyle w:val="CodeStyle"/>
      </w:pPr>
      <w:r>
        <w:t xml:space="preserve">    weather: </w:t>
      </w:r>
      <w:proofErr w:type="gramStart"/>
      <w:r>
        <w:t>pd.DataFrame</w:t>
      </w:r>
      <w:proofErr w:type="gramEnd"/>
      <w:r>
        <w:t>,</w:t>
      </w:r>
    </w:p>
    <w:p w:rsidR="00B31B97" w:rsidRDefault="00B31B97" w:rsidP="00B31B97">
      <w:pPr>
        <w:pStyle w:val="CodeStyle"/>
      </w:pPr>
      <w:r>
        <w:t xml:space="preserve">    main_load: </w:t>
      </w:r>
      <w:proofErr w:type="gramStart"/>
      <w:r>
        <w:t>pd.Series</w:t>
      </w:r>
      <w:proofErr w:type="gramEnd"/>
      <w:r>
        <w:t>,</w:t>
      </w:r>
    </w:p>
    <w:p w:rsidR="00B31B97" w:rsidRDefault="00B31B97" w:rsidP="00B31B97">
      <w:pPr>
        <w:pStyle w:val="CodeStyle"/>
      </w:pPr>
      <w:r>
        <w:t xml:space="preserve">    baseline: </w:t>
      </w:r>
      <w:proofErr w:type="gramStart"/>
      <w:r>
        <w:t>pd.Series</w:t>
      </w:r>
      <w:proofErr w:type="gramEnd"/>
      <w:r>
        <w:t>,</w:t>
      </w:r>
    </w:p>
    <w:p w:rsidR="00B31B97" w:rsidRDefault="00B31B97" w:rsidP="00B31B97">
      <w:pPr>
        <w:pStyle w:val="CodeStyle"/>
      </w:pPr>
      <w:r>
        <w:t xml:space="preserve">    rng: </w:t>
      </w:r>
      <w:proofErr w:type="gramStart"/>
      <w:r>
        <w:t>np.random</w:t>
      </w:r>
      <w:proofErr w:type="gramEnd"/>
      <w:r>
        <w:t>.Generator,</w:t>
      </w:r>
    </w:p>
    <w:p w:rsidR="00B31B97" w:rsidRDefault="00B31B97" w:rsidP="00B31B97">
      <w:pPr>
        <w:pStyle w:val="CodeStyle"/>
      </w:pPr>
      <w:r>
        <w:t>) -&gt; None:</w:t>
      </w:r>
    </w:p>
    <w:p w:rsidR="00B31B97" w:rsidRDefault="00B31B97" w:rsidP="00B31B97">
      <w:pPr>
        <w:pStyle w:val="CodeStyle"/>
      </w:pPr>
      <w:r>
        <w:t xml:space="preserve">    """Insert weather, baseline and measurements."""</w:t>
      </w:r>
    </w:p>
    <w:p w:rsidR="00B31B97" w:rsidRDefault="00B31B97" w:rsidP="00B31B97">
      <w:pPr>
        <w:pStyle w:val="CodeStyle"/>
      </w:pPr>
      <w:r>
        <w:t xml:space="preserve">    weather_rows = [</w:t>
      </w:r>
    </w:p>
    <w:p w:rsidR="00B31B97" w:rsidRDefault="00B31B97" w:rsidP="00B31B97">
      <w:pPr>
        <w:pStyle w:val="CodeStyle"/>
      </w:pPr>
      <w:r>
        <w:t xml:space="preserve">        (</w:t>
      </w:r>
    </w:p>
    <w:p w:rsidR="00B31B97" w:rsidRDefault="00B31B97" w:rsidP="00B31B97">
      <w:pPr>
        <w:pStyle w:val="CodeStyle"/>
      </w:pPr>
      <w:r>
        <w:t xml:space="preserve">            object_id,</w:t>
      </w:r>
    </w:p>
    <w:p w:rsidR="00B31B97" w:rsidRDefault="00B31B97" w:rsidP="00B31B97">
      <w:pPr>
        <w:pStyle w:val="CodeStyle"/>
      </w:pPr>
      <w:r>
        <w:t xml:space="preserve">            </w:t>
      </w:r>
      <w:proofErr w:type="gramStart"/>
      <w:r>
        <w:t>row.timestamp</w:t>
      </w:r>
      <w:proofErr w:type="gramEnd"/>
      <w:r>
        <w:t>.strftime("%Y-%m-%d %H:%M:%S"),</w:t>
      </w:r>
    </w:p>
    <w:p w:rsidR="00B31B97" w:rsidRDefault="00B31B97" w:rsidP="00B31B97">
      <w:pPr>
        <w:pStyle w:val="CodeStyle"/>
      </w:pPr>
      <w:r>
        <w:t xml:space="preserve">            float(</w:t>
      </w:r>
      <w:proofErr w:type="gramStart"/>
      <w:r>
        <w:t>row.temperature</w:t>
      </w:r>
      <w:proofErr w:type="gramEnd"/>
      <w:r>
        <w:t>_c),</w:t>
      </w:r>
    </w:p>
    <w:p w:rsidR="00B31B97" w:rsidRDefault="00B31B97" w:rsidP="00B31B97">
      <w:pPr>
        <w:pStyle w:val="CodeStyle"/>
      </w:pPr>
      <w:r>
        <w:t xml:space="preserve">            float(</w:t>
      </w:r>
      <w:proofErr w:type="gramStart"/>
      <w:r>
        <w:t>row.insolation</w:t>
      </w:r>
      <w:proofErr w:type="gramEnd"/>
      <w:r>
        <w:t>_kw_m2),</w:t>
      </w:r>
    </w:p>
    <w:p w:rsidR="00B31B97" w:rsidRDefault="00B31B97" w:rsidP="00B31B97">
      <w:pPr>
        <w:pStyle w:val="CodeStyle"/>
      </w:pPr>
      <w:r>
        <w:t xml:space="preserve">            float(row.hdd_18),</w:t>
      </w:r>
    </w:p>
    <w:p w:rsidR="00B31B97" w:rsidRDefault="00B31B97" w:rsidP="00B31B97">
      <w:pPr>
        <w:pStyle w:val="CodeStyle"/>
      </w:pPr>
      <w:r>
        <w:t xml:space="preserve">            float(row.cdd_22),</w:t>
      </w:r>
    </w:p>
    <w:p w:rsidR="00B31B97" w:rsidRDefault="00B31B97" w:rsidP="00B31B97">
      <w:pPr>
        <w:pStyle w:val="CodeStyle"/>
      </w:pPr>
      <w:r>
        <w:lastRenderedPageBreak/>
        <w:t xml:space="preserve">        )</w:t>
      </w:r>
    </w:p>
    <w:p w:rsidR="00B31B97" w:rsidRDefault="00B31B97" w:rsidP="00B31B97">
      <w:pPr>
        <w:pStyle w:val="CodeStyle"/>
      </w:pPr>
      <w:r>
        <w:t xml:space="preserve">        for row in </w:t>
      </w:r>
      <w:proofErr w:type="gramStart"/>
      <w:r>
        <w:t>weather.itertuples</w:t>
      </w:r>
      <w:proofErr w:type="gramEnd"/>
      <w:r>
        <w:t>(index=False)</w:t>
      </w:r>
    </w:p>
    <w:p w:rsidR="00B31B97" w:rsidRDefault="00B31B97" w:rsidP="00B31B97">
      <w:pPr>
        <w:pStyle w:val="CodeStyle"/>
      </w:pPr>
      <w:r>
        <w:t xml:space="preserve">    ]</w:t>
      </w:r>
    </w:p>
    <w:p w:rsidR="00B31B97" w:rsidRDefault="00B31B97" w:rsidP="00B31B97">
      <w:pPr>
        <w:pStyle w:val="CodeStyle"/>
      </w:pPr>
      <w:r>
        <w:t xml:space="preserve">    </w:t>
      </w:r>
      <w:proofErr w:type="gramStart"/>
      <w:r>
        <w:t>conn.executemany</w:t>
      </w:r>
      <w:proofErr w:type="gramEnd"/>
      <w:r>
        <w:t>(</w:t>
      </w:r>
    </w:p>
    <w:p w:rsidR="00B31B97" w:rsidRDefault="00B31B97" w:rsidP="00B31B97">
      <w:pPr>
        <w:pStyle w:val="CodeStyle"/>
      </w:pPr>
      <w:r>
        <w:t xml:space="preserve">        """</w:t>
      </w:r>
    </w:p>
    <w:p w:rsidR="00B31B97" w:rsidRDefault="00B31B97" w:rsidP="00B31B97">
      <w:pPr>
        <w:pStyle w:val="CodeStyle"/>
      </w:pPr>
      <w:r>
        <w:t xml:space="preserve">        INSERT INTO weather_data</w:t>
      </w:r>
    </w:p>
    <w:p w:rsidR="00B31B97" w:rsidRDefault="00B31B97" w:rsidP="00B31B97">
      <w:pPr>
        <w:pStyle w:val="CodeStyle"/>
      </w:pPr>
      <w:r>
        <w:t xml:space="preserve">            (object_id, timestamp, temperature_c, insolation_kw_m2, hdd_18, cdd_22)</w:t>
      </w:r>
    </w:p>
    <w:p w:rsidR="00B31B97" w:rsidRDefault="00B31B97" w:rsidP="00B31B97">
      <w:pPr>
        <w:pStyle w:val="CodeStyle"/>
      </w:pPr>
      <w:r>
        <w:t xml:space="preserve">        VALUES </w:t>
      </w:r>
      <w:proofErr w:type="gramStart"/>
      <w:r>
        <w:t>(?,</w:t>
      </w:r>
      <w:proofErr w:type="gramEnd"/>
      <w:r>
        <w:t xml:space="preserve"> ?, ?, ?, ?, ?)</w:t>
      </w:r>
    </w:p>
    <w:p w:rsidR="00B31B97" w:rsidRDefault="00B31B97" w:rsidP="00B31B97">
      <w:pPr>
        <w:pStyle w:val="CodeStyle"/>
      </w:pPr>
      <w:r>
        <w:t xml:space="preserve">        """,</w:t>
      </w:r>
    </w:p>
    <w:p w:rsidR="00B31B97" w:rsidRDefault="00B31B97" w:rsidP="00B31B97">
      <w:pPr>
        <w:pStyle w:val="CodeStyle"/>
      </w:pPr>
      <w:r>
        <w:t xml:space="preserve">        weather_rows,</w:t>
      </w:r>
    </w:p>
    <w:p w:rsidR="00B31B97" w:rsidRDefault="00B31B97" w:rsidP="00B31B97">
      <w:pPr>
        <w:pStyle w:val="CodeStyle"/>
      </w:pPr>
      <w:r>
        <w:t xml:space="preserve">    )</w:t>
      </w:r>
    </w:p>
    <w:p w:rsidR="00B31B97" w:rsidRDefault="00B31B97" w:rsidP="00B31B97">
      <w:pPr>
        <w:pStyle w:val="CodeStyle"/>
      </w:pPr>
    </w:p>
    <w:p w:rsidR="00B31B97" w:rsidRDefault="00B31B97" w:rsidP="00B31B97">
      <w:pPr>
        <w:pStyle w:val="CodeStyle"/>
      </w:pPr>
      <w:r>
        <w:t xml:space="preserve">    baseline_rows = [</w:t>
      </w:r>
    </w:p>
    <w:p w:rsidR="00B31B97" w:rsidRDefault="00B31B97" w:rsidP="00B31B97">
      <w:pPr>
        <w:pStyle w:val="CodeStyle"/>
      </w:pPr>
      <w:r>
        <w:t xml:space="preserve">        (object_id, </w:t>
      </w:r>
      <w:proofErr w:type="gramStart"/>
      <w:r>
        <w:t>ts.strftime</w:t>
      </w:r>
      <w:proofErr w:type="gramEnd"/>
      <w:r>
        <w:t>("%Y-%m-%d %H:%M:%S"), float(value))</w:t>
      </w:r>
    </w:p>
    <w:p w:rsidR="00B31B97" w:rsidRDefault="00B31B97" w:rsidP="00B31B97">
      <w:pPr>
        <w:pStyle w:val="CodeStyle"/>
      </w:pPr>
      <w:r>
        <w:t xml:space="preserve">        for ts, value in zip(weather["timestamp"], baseline)</w:t>
      </w:r>
    </w:p>
    <w:p w:rsidR="00B31B97" w:rsidRDefault="00B31B97" w:rsidP="00B31B97">
      <w:pPr>
        <w:pStyle w:val="CodeStyle"/>
      </w:pPr>
      <w:r>
        <w:t xml:space="preserve">    ]</w:t>
      </w:r>
    </w:p>
    <w:p w:rsidR="00B31B97" w:rsidRDefault="00B31B97" w:rsidP="00B31B97">
      <w:pPr>
        <w:pStyle w:val="CodeStyle"/>
      </w:pPr>
      <w:r>
        <w:t xml:space="preserve">    </w:t>
      </w:r>
      <w:proofErr w:type="gramStart"/>
      <w:r>
        <w:t>conn.executemany</w:t>
      </w:r>
      <w:proofErr w:type="gramEnd"/>
      <w:r>
        <w:t>(</w:t>
      </w:r>
    </w:p>
    <w:p w:rsidR="00B31B97" w:rsidRDefault="00B31B97" w:rsidP="00B31B97">
      <w:pPr>
        <w:pStyle w:val="CodeStyle"/>
      </w:pPr>
      <w:r>
        <w:t xml:space="preserve">        "INSERT INTO baselines (object_id, timestamp, baseline_kwh) VALUES </w:t>
      </w:r>
      <w:proofErr w:type="gramStart"/>
      <w:r>
        <w:t>(?,</w:t>
      </w:r>
      <w:proofErr w:type="gramEnd"/>
      <w:r>
        <w:t xml:space="preserve"> ?, ?)",</w:t>
      </w:r>
    </w:p>
    <w:p w:rsidR="00B31B97" w:rsidRDefault="00B31B97" w:rsidP="00B31B97">
      <w:pPr>
        <w:pStyle w:val="CodeStyle"/>
      </w:pPr>
      <w:r>
        <w:t xml:space="preserve">        baseline_rows,</w:t>
      </w:r>
    </w:p>
    <w:p w:rsidR="00B31B97" w:rsidRDefault="00B31B97" w:rsidP="00B31B97">
      <w:pPr>
        <w:pStyle w:val="CodeStyle"/>
      </w:pPr>
      <w:r>
        <w:t xml:space="preserve">    )</w:t>
      </w:r>
    </w:p>
    <w:p w:rsidR="00B31B97" w:rsidRDefault="00B31B97" w:rsidP="00B31B97">
      <w:pPr>
        <w:pStyle w:val="CodeStyle"/>
      </w:pPr>
    </w:p>
    <w:p w:rsidR="00B31B97" w:rsidRDefault="00B31B97" w:rsidP="00B31B97">
      <w:pPr>
        <w:pStyle w:val="CodeStyle"/>
      </w:pPr>
      <w:r>
        <w:t xml:space="preserve">    meter_map = {</w:t>
      </w:r>
      <w:proofErr w:type="gramStart"/>
      <w:r>
        <w:t>row[</w:t>
      </w:r>
      <w:proofErr w:type="gramEnd"/>
      <w:r>
        <w:t>1]: row[0] for row in conn.execute("SELECT meter_id, code FROM meters")}</w:t>
      </w:r>
    </w:p>
    <w:p w:rsidR="00B31B97" w:rsidRDefault="00B31B97" w:rsidP="00B31B97">
      <w:pPr>
        <w:pStyle w:val="CodeStyle"/>
      </w:pPr>
      <w:r>
        <w:t xml:space="preserve">    measurement_rows = []</w:t>
      </w:r>
    </w:p>
    <w:p w:rsidR="00B31B97" w:rsidRDefault="00B31B97" w:rsidP="00B31B97">
      <w:pPr>
        <w:pStyle w:val="CodeStyle"/>
      </w:pPr>
      <w:r>
        <w:t xml:space="preserve">    for meter in METERS:</w:t>
      </w:r>
    </w:p>
    <w:p w:rsidR="00B31B97" w:rsidRDefault="00B31B97" w:rsidP="00B31B97">
      <w:pPr>
        <w:pStyle w:val="CodeStyle"/>
      </w:pPr>
      <w:r>
        <w:t xml:space="preserve">        meter_id = meter_map[meter["code"]]</w:t>
      </w:r>
    </w:p>
    <w:p w:rsidR="00B31B97" w:rsidRDefault="00B31B97" w:rsidP="00B31B97">
      <w:pPr>
        <w:pStyle w:val="CodeStyle"/>
      </w:pPr>
      <w:r>
        <w:t xml:space="preserve">        if meter["level"] == 1:</w:t>
      </w:r>
    </w:p>
    <w:p w:rsidR="00B31B97" w:rsidRDefault="00B31B97" w:rsidP="00B31B97">
      <w:pPr>
        <w:pStyle w:val="CodeStyle"/>
      </w:pPr>
      <w:r>
        <w:t xml:space="preserve">            values = main_load.to_</w:t>
      </w:r>
      <w:proofErr w:type="gramStart"/>
      <w:r>
        <w:t>numpy(</w:t>
      </w:r>
      <w:proofErr w:type="gramEnd"/>
      <w:r>
        <w:t>)</w:t>
      </w:r>
    </w:p>
    <w:p w:rsidR="00B31B97" w:rsidRDefault="00B31B97" w:rsidP="00B31B97">
      <w:pPr>
        <w:pStyle w:val="CodeStyle"/>
      </w:pPr>
      <w:r>
        <w:t xml:space="preserve">        else:</w:t>
      </w:r>
    </w:p>
    <w:p w:rsidR="00B31B97" w:rsidRDefault="00B31B97" w:rsidP="00B31B97">
      <w:pPr>
        <w:pStyle w:val="CodeStyle"/>
      </w:pPr>
      <w:r>
        <w:t xml:space="preserve">            local_noise = </w:t>
      </w:r>
      <w:proofErr w:type="gramStart"/>
      <w:r>
        <w:t>rng.normal</w:t>
      </w:r>
      <w:proofErr w:type="gramEnd"/>
      <w:r>
        <w:t>(1.0, 0.045, len(main_load))</w:t>
      </w:r>
    </w:p>
    <w:p w:rsidR="00B31B97" w:rsidRDefault="00B31B97" w:rsidP="00B31B97">
      <w:pPr>
        <w:pStyle w:val="CodeStyle"/>
      </w:pPr>
      <w:r>
        <w:t xml:space="preserve">            values = </w:t>
      </w:r>
      <w:proofErr w:type="gramStart"/>
      <w:r>
        <w:t>np.maximum(main_load.to</w:t>
      </w:r>
      <w:proofErr w:type="gramEnd"/>
      <w:r>
        <w:t>_numpy() * meter["share"] * local_noise, 0)</w:t>
      </w:r>
    </w:p>
    <w:p w:rsidR="00B31B97" w:rsidRDefault="00B31B97" w:rsidP="00B31B97">
      <w:pPr>
        <w:pStyle w:val="CodeStyle"/>
      </w:pPr>
      <w:r>
        <w:t xml:space="preserve">        for ts, value in zip(weather["timestamp"], values):</w:t>
      </w:r>
    </w:p>
    <w:p w:rsidR="00B31B97" w:rsidRDefault="00B31B97" w:rsidP="00B31B97">
      <w:pPr>
        <w:pStyle w:val="CodeStyle"/>
      </w:pPr>
      <w:r>
        <w:t xml:space="preserve">            quality = "ANOMALY" if value &gt; CONFIG.max_load_kw * (1.18 if meter["level"] == 1 else meter["share"] * 1.18) else "OK"</w:t>
      </w:r>
    </w:p>
    <w:p w:rsidR="00B31B97" w:rsidRDefault="00B31B97" w:rsidP="00B31B97">
      <w:pPr>
        <w:pStyle w:val="CodeStyle"/>
      </w:pPr>
      <w:r>
        <w:t xml:space="preserve">            measurement_</w:t>
      </w:r>
      <w:proofErr w:type="gramStart"/>
      <w:r>
        <w:t>rows.append</w:t>
      </w:r>
      <w:proofErr w:type="gramEnd"/>
      <w:r>
        <w:t>((meter_id, ts.strftime("%Y-%m-%d %H:%M:%S"), round(floa</w:t>
      </w:r>
    </w:p>
    <w:p w:rsidR="00B31B97" w:rsidRDefault="00B31B97" w:rsidP="00B31B97">
      <w:pPr>
        <w:pStyle w:val="CodeStyle"/>
      </w:pPr>
      <w:r>
        <w:t xml:space="preserve">    ...</w:t>
      </w:r>
    </w:p>
    <w:p w:rsidR="00B31B97" w:rsidRDefault="00B31B97" w:rsidP="00B31B97">
      <w:pPr>
        <w:pStyle w:val="CodeStyle"/>
      </w:pPr>
    </w:p>
    <w:p w:rsidR="00B31B97" w:rsidRDefault="00B31B97" w:rsidP="00B31B97">
      <w:pPr>
        <w:pStyle w:val="CodeStyle"/>
      </w:pPr>
      <w:r>
        <w:t>def create_</w:t>
      </w:r>
      <w:proofErr w:type="gramStart"/>
      <w:r>
        <w:t>kpis(</w:t>
      </w:r>
      <w:proofErr w:type="gramEnd"/>
      <w:r>
        <w:t>conn: sqlite3.Connection, object_id: int) -&gt; None:</w:t>
      </w:r>
    </w:p>
    <w:p w:rsidR="00B31B97" w:rsidRDefault="00B31B97" w:rsidP="00B31B97">
      <w:pPr>
        <w:pStyle w:val="CodeStyle"/>
      </w:pPr>
      <w:r>
        <w:t xml:space="preserve">    """Create monthly energy-efficiency KPIs for the main meter."""</w:t>
      </w:r>
    </w:p>
    <w:p w:rsidR="00B31B97" w:rsidRDefault="00B31B97" w:rsidP="00B31B97">
      <w:pPr>
        <w:pStyle w:val="CodeStyle"/>
      </w:pPr>
      <w:r>
        <w:t xml:space="preserve">    df = </w:t>
      </w:r>
      <w:proofErr w:type="gramStart"/>
      <w:r>
        <w:t>pd.read</w:t>
      </w:r>
      <w:proofErr w:type="gramEnd"/>
      <w:r>
        <w:t>_sql_query(</w:t>
      </w:r>
    </w:p>
    <w:p w:rsidR="00B31B97" w:rsidRDefault="00B31B97" w:rsidP="00B31B97">
      <w:pPr>
        <w:pStyle w:val="CodeStyle"/>
      </w:pPr>
      <w:r>
        <w:t xml:space="preserve">        """</w:t>
      </w:r>
    </w:p>
    <w:p w:rsidR="00B31B97" w:rsidRDefault="00B31B97" w:rsidP="00B31B97">
      <w:pPr>
        <w:pStyle w:val="CodeStyle"/>
      </w:pPr>
      <w:r>
        <w:t xml:space="preserve">        SELECT </w:t>
      </w:r>
      <w:proofErr w:type="gramStart"/>
      <w:r>
        <w:t>ms.timestamp</w:t>
      </w:r>
      <w:proofErr w:type="gramEnd"/>
      <w:r>
        <w:t>, ms.consumption_kwh, b.baseline_kwh</w:t>
      </w:r>
    </w:p>
    <w:p w:rsidR="00B31B97" w:rsidRDefault="00B31B97" w:rsidP="00B31B97">
      <w:pPr>
        <w:pStyle w:val="CodeStyle"/>
      </w:pPr>
      <w:r>
        <w:t xml:space="preserve">        FROM measurements ms</w:t>
      </w:r>
    </w:p>
    <w:p w:rsidR="00B31B97" w:rsidRDefault="00B31B97" w:rsidP="00B31B97">
      <w:pPr>
        <w:pStyle w:val="CodeStyle"/>
      </w:pPr>
      <w:r>
        <w:t xml:space="preserve">        JOIN meters m ON </w:t>
      </w:r>
      <w:proofErr w:type="gramStart"/>
      <w:r>
        <w:t>m.meter</w:t>
      </w:r>
      <w:proofErr w:type="gramEnd"/>
      <w:r>
        <w:t>_id = ms.meter_id AND m.accounting_level = 1</w:t>
      </w:r>
    </w:p>
    <w:p w:rsidR="00B31B97" w:rsidRDefault="00B31B97" w:rsidP="00B31B97">
      <w:pPr>
        <w:pStyle w:val="CodeStyle"/>
      </w:pPr>
      <w:r>
        <w:t xml:space="preserve">        JOIN baselines b ON </w:t>
      </w:r>
      <w:proofErr w:type="gramStart"/>
      <w:r>
        <w:t>b.object</w:t>
      </w:r>
      <w:proofErr w:type="gramEnd"/>
      <w:r>
        <w:t>_id = m.object_id AND b.timestamp = ms.timestamp</w:t>
      </w:r>
    </w:p>
    <w:p w:rsidR="00B31B97" w:rsidRDefault="00B31B97" w:rsidP="00B31B97">
      <w:pPr>
        <w:pStyle w:val="CodeStyle"/>
      </w:pPr>
      <w:r>
        <w:t xml:space="preserve">        WHERE </w:t>
      </w:r>
      <w:proofErr w:type="gramStart"/>
      <w:r>
        <w:t>m.object</w:t>
      </w:r>
      <w:proofErr w:type="gramEnd"/>
      <w:r>
        <w:t>_id = ?</w:t>
      </w:r>
    </w:p>
    <w:p w:rsidR="00B31B97" w:rsidRDefault="00B31B97" w:rsidP="00B31B97">
      <w:pPr>
        <w:pStyle w:val="CodeStyle"/>
      </w:pPr>
      <w:r>
        <w:t xml:space="preserve">        ORDER BY </w:t>
      </w:r>
      <w:proofErr w:type="gramStart"/>
      <w:r>
        <w:t>ms.timestamp</w:t>
      </w:r>
      <w:proofErr w:type="gramEnd"/>
    </w:p>
    <w:p w:rsidR="00B31B97" w:rsidRDefault="00B31B97" w:rsidP="00B31B97">
      <w:pPr>
        <w:pStyle w:val="CodeStyle"/>
      </w:pPr>
      <w:r>
        <w:t xml:space="preserve">        """,</w:t>
      </w:r>
    </w:p>
    <w:p w:rsidR="00B31B97" w:rsidRDefault="00B31B97" w:rsidP="00B31B97">
      <w:pPr>
        <w:pStyle w:val="CodeStyle"/>
      </w:pPr>
      <w:r>
        <w:t xml:space="preserve">        conn,</w:t>
      </w:r>
    </w:p>
    <w:p w:rsidR="00B31B97" w:rsidRDefault="00B31B97" w:rsidP="00B31B97">
      <w:pPr>
        <w:pStyle w:val="CodeStyle"/>
      </w:pPr>
      <w:r>
        <w:t xml:space="preserve">        params=(object_id,),</w:t>
      </w:r>
    </w:p>
    <w:p w:rsidR="00B31B97" w:rsidRDefault="00B31B97" w:rsidP="00B31B97">
      <w:pPr>
        <w:pStyle w:val="CodeStyle"/>
      </w:pPr>
      <w:r>
        <w:t xml:space="preserve">        parse_dates=["timestamp"],</w:t>
      </w:r>
    </w:p>
    <w:p w:rsidR="00B31B97" w:rsidRDefault="00B31B97" w:rsidP="00B31B97">
      <w:pPr>
        <w:pStyle w:val="CodeStyle"/>
      </w:pPr>
      <w:r>
        <w:t xml:space="preserve">    )</w:t>
      </w:r>
    </w:p>
    <w:p w:rsidR="00B31B97" w:rsidRDefault="00B31B97" w:rsidP="00B31B97">
      <w:pPr>
        <w:pStyle w:val="CodeStyle"/>
      </w:pPr>
      <w:r>
        <w:t xml:space="preserve">    monthly = df.set_index("timestamp"</w:t>
      </w:r>
      <w:proofErr w:type="gramStart"/>
      <w:r>
        <w:t>).resample</w:t>
      </w:r>
      <w:proofErr w:type="gramEnd"/>
      <w:r>
        <w:t>("MS").agg({"consumption_kwh": "sum", "baseline_kwh": "sum"})</w:t>
      </w:r>
    </w:p>
    <w:p w:rsidR="00B31B97" w:rsidRDefault="00B31B97" w:rsidP="00B31B97">
      <w:pPr>
        <w:pStyle w:val="CodeStyle"/>
      </w:pPr>
      <w:r>
        <w:lastRenderedPageBreak/>
        <w:t xml:space="preserve">    rows = []</w:t>
      </w:r>
    </w:p>
    <w:p w:rsidR="00B31B97" w:rsidRDefault="00B31B97" w:rsidP="00B31B97">
      <w:pPr>
        <w:pStyle w:val="CodeStyle"/>
      </w:pPr>
      <w:r>
        <w:t xml:space="preserve">    for start, row in </w:t>
      </w:r>
      <w:proofErr w:type="gramStart"/>
      <w:r>
        <w:t>monthly.iterrows</w:t>
      </w:r>
      <w:proofErr w:type="gramEnd"/>
      <w:r>
        <w:t>():</w:t>
      </w:r>
    </w:p>
    <w:p w:rsidR="00B31B97" w:rsidRDefault="00B31B97" w:rsidP="00B31B97">
      <w:pPr>
        <w:pStyle w:val="CodeStyle"/>
      </w:pPr>
      <w:r>
        <w:t xml:space="preserve">        end = start + </w:t>
      </w:r>
      <w:proofErr w:type="gramStart"/>
      <w:r>
        <w:t>pd.offsets</w:t>
      </w:r>
      <w:proofErr w:type="gramEnd"/>
      <w:r>
        <w:t>.MonthEnd(1)</w:t>
      </w:r>
    </w:p>
    <w:p w:rsidR="00B31B97" w:rsidRDefault="00B31B97" w:rsidP="00B31B97">
      <w:pPr>
        <w:pStyle w:val="CodeStyle"/>
      </w:pPr>
      <w:r>
        <w:t xml:space="preserve">        deviation = (</w:t>
      </w:r>
      <w:proofErr w:type="gramStart"/>
      <w:r>
        <w:t>row.consumption</w:t>
      </w:r>
      <w:proofErr w:type="gramEnd"/>
      <w:r>
        <w:t>_kwh - row.baseline_kwh) / row.baseline_kwh * 100</w:t>
      </w:r>
    </w:p>
    <w:p w:rsidR="00B31B97" w:rsidRDefault="00B31B97" w:rsidP="00B31B97">
      <w:pPr>
        <w:pStyle w:val="CodeStyle"/>
      </w:pPr>
      <w:r>
        <w:t xml:space="preserve">        </w:t>
      </w:r>
      <w:proofErr w:type="gramStart"/>
      <w:r>
        <w:t>rows.append</w:t>
      </w:r>
      <w:proofErr w:type="gramEnd"/>
      <w:r>
        <w:t>(</w:t>
      </w:r>
    </w:p>
    <w:p w:rsidR="00B31B97" w:rsidRDefault="00B31B97" w:rsidP="00B31B97">
      <w:pPr>
        <w:pStyle w:val="CodeStyle"/>
      </w:pPr>
      <w:r>
        <w:t xml:space="preserve">            (</w:t>
      </w:r>
    </w:p>
    <w:p w:rsidR="00B31B97" w:rsidRDefault="00B31B97" w:rsidP="00B31B97">
      <w:pPr>
        <w:pStyle w:val="CodeStyle"/>
      </w:pPr>
      <w:r>
        <w:t xml:space="preserve">                object_id,</w:t>
      </w:r>
    </w:p>
    <w:p w:rsidR="00B31B97" w:rsidRDefault="00B31B97" w:rsidP="00B31B97">
      <w:pPr>
        <w:pStyle w:val="CodeStyle"/>
      </w:pPr>
      <w:r>
        <w:t xml:space="preserve">                </w:t>
      </w:r>
      <w:proofErr w:type="gramStart"/>
      <w:r>
        <w:t>start.strftime</w:t>
      </w:r>
      <w:proofErr w:type="gramEnd"/>
      <w:r>
        <w:t>("%Y-%m-%d"),</w:t>
      </w:r>
    </w:p>
    <w:p w:rsidR="00B31B97" w:rsidRDefault="00B31B97" w:rsidP="00B31B97">
      <w:pPr>
        <w:pStyle w:val="CodeStyle"/>
      </w:pPr>
      <w:r>
        <w:t xml:space="preserve">                </w:t>
      </w:r>
      <w:proofErr w:type="gramStart"/>
      <w:r>
        <w:t>end.strftime</w:t>
      </w:r>
      <w:proofErr w:type="gramEnd"/>
      <w:r>
        <w:t>("%Y-%m-%d"),</w:t>
      </w:r>
    </w:p>
    <w:p w:rsidR="00B31B97" w:rsidRDefault="00B31B97" w:rsidP="00B31B97">
      <w:pPr>
        <w:pStyle w:val="CodeStyle"/>
      </w:pPr>
      <w:r>
        <w:t xml:space="preserve">                round(float(</w:t>
      </w:r>
      <w:proofErr w:type="gramStart"/>
      <w:r>
        <w:t>row.consumption</w:t>
      </w:r>
      <w:proofErr w:type="gramEnd"/>
      <w:r>
        <w:t>_kwh), 2),</w:t>
      </w:r>
    </w:p>
    <w:p w:rsidR="00B31B97" w:rsidRDefault="00B31B97" w:rsidP="00B31B97">
      <w:pPr>
        <w:pStyle w:val="CodeStyle"/>
      </w:pPr>
      <w:r>
        <w:t xml:space="preserve">                </w:t>
      </w:r>
      <w:proofErr w:type="gramStart"/>
      <w:r>
        <w:t>round(</w:t>
      </w:r>
      <w:proofErr w:type="gramEnd"/>
      <w:r>
        <w:t>float(row.consumption_kwh / CONFIG.area_m2), 3),</w:t>
      </w:r>
    </w:p>
    <w:p w:rsidR="00B31B97" w:rsidRDefault="00B31B97" w:rsidP="00B31B97">
      <w:pPr>
        <w:pStyle w:val="CodeStyle"/>
      </w:pPr>
      <w:r>
        <w:t xml:space="preserve">                round(float(</w:t>
      </w:r>
      <w:proofErr w:type="gramStart"/>
      <w:r>
        <w:t>row.baseline</w:t>
      </w:r>
      <w:proofErr w:type="gramEnd"/>
      <w:r>
        <w:t>_kwh), 2),</w:t>
      </w:r>
    </w:p>
    <w:p w:rsidR="00B31B97" w:rsidRDefault="00B31B97" w:rsidP="00B31B97">
      <w:pPr>
        <w:pStyle w:val="CodeStyle"/>
      </w:pPr>
      <w:r>
        <w:t xml:space="preserve">                round(float(deviation), 2),</w:t>
      </w:r>
    </w:p>
    <w:p w:rsidR="00B31B97" w:rsidRDefault="00B31B97" w:rsidP="00B31B97">
      <w:pPr>
        <w:pStyle w:val="CodeStyle"/>
      </w:pPr>
      <w:r>
        <w:t xml:space="preserve">            )</w:t>
      </w:r>
    </w:p>
    <w:p w:rsidR="00B31B97" w:rsidRDefault="00B31B97" w:rsidP="00B31B97">
      <w:pPr>
        <w:pStyle w:val="CodeStyle"/>
      </w:pPr>
      <w:r>
        <w:t xml:space="preserve">        )</w:t>
      </w:r>
    </w:p>
    <w:p w:rsidR="00B31B97" w:rsidRDefault="00B31B97" w:rsidP="00B31B97">
      <w:pPr>
        <w:pStyle w:val="CodeStyle"/>
      </w:pPr>
      <w:r>
        <w:t xml:space="preserve">    </w:t>
      </w:r>
      <w:proofErr w:type="gramStart"/>
      <w:r>
        <w:t>conn.executemany</w:t>
      </w:r>
      <w:proofErr w:type="gramEnd"/>
      <w:r>
        <w:t>(</w:t>
      </w:r>
    </w:p>
    <w:p w:rsidR="00B31B97" w:rsidRDefault="00B31B97" w:rsidP="00B31B97">
      <w:pPr>
        <w:pStyle w:val="CodeStyle"/>
      </w:pPr>
      <w:r>
        <w:t xml:space="preserve">        """</w:t>
      </w:r>
    </w:p>
    <w:p w:rsidR="00B31B97" w:rsidRDefault="00B31B97" w:rsidP="00B31B97">
      <w:pPr>
        <w:pStyle w:val="CodeStyle"/>
      </w:pPr>
      <w:r>
        <w:t xml:space="preserve">        INSERT INTO energy_efficiency_kpis</w:t>
      </w:r>
    </w:p>
    <w:p w:rsidR="00B31B97" w:rsidRDefault="00B31B97" w:rsidP="00B31B97">
      <w:pPr>
        <w:pStyle w:val="CodeStyle"/>
      </w:pPr>
      <w:r>
        <w:t xml:space="preserve">            (object_id, period_start, period_end, consumption_kwh, specific_kwh_m2, baseline_kwh, deviation_pct)</w:t>
      </w:r>
    </w:p>
    <w:p w:rsidR="00B31B97" w:rsidRDefault="00B31B97" w:rsidP="00B31B97">
      <w:pPr>
        <w:pStyle w:val="CodeStyle"/>
      </w:pPr>
      <w:r>
        <w:t xml:space="preserve">        VALUES </w:t>
      </w:r>
      <w:proofErr w:type="gramStart"/>
      <w:r>
        <w:t>(?,</w:t>
      </w:r>
      <w:proofErr w:type="gramEnd"/>
      <w:r>
        <w:t xml:space="preserve"> ?, ?, ?, ?, ?, ?)</w:t>
      </w:r>
    </w:p>
    <w:p w:rsidR="00B31B97" w:rsidRDefault="00B31B97" w:rsidP="00B31B97">
      <w:pPr>
        <w:pStyle w:val="CodeStyle"/>
      </w:pPr>
      <w:r>
        <w:t xml:space="preserve">        """,</w:t>
      </w:r>
    </w:p>
    <w:p w:rsidR="00B31B97" w:rsidRDefault="00B31B97" w:rsidP="00B31B97">
      <w:pPr>
        <w:pStyle w:val="CodeStyle"/>
      </w:pPr>
      <w:r>
        <w:t xml:space="preserve">        rows,</w:t>
      </w:r>
    </w:p>
    <w:p w:rsidR="00B31B97" w:rsidRDefault="00B31B97" w:rsidP="00B31B97">
      <w:pPr>
        <w:pStyle w:val="CodeStyle"/>
      </w:pPr>
      <w:r>
        <w:t xml:space="preserve">    )</w:t>
      </w:r>
    </w:p>
    <w:p w:rsidR="00B31B97" w:rsidRDefault="00B31B97" w:rsidP="00B31B97">
      <w:pPr>
        <w:pStyle w:val="CodeStyle"/>
      </w:pPr>
      <w:r>
        <w:t xml:space="preserve">    </w:t>
      </w:r>
      <w:proofErr w:type="gramStart"/>
      <w:r>
        <w:t>conn.commit</w:t>
      </w:r>
      <w:proofErr w:type="gramEnd"/>
      <w:r>
        <w:t>()</w:t>
      </w:r>
    </w:p>
    <w:p w:rsidR="00B31B97" w:rsidRDefault="00B31B97" w:rsidP="00B31B97">
      <w:pPr>
        <w:pStyle w:val="CodeStyle"/>
      </w:pPr>
    </w:p>
    <w:p w:rsidR="00B31B97" w:rsidRDefault="00B31B97" w:rsidP="00B31B97">
      <w:pPr>
        <w:pStyle w:val="CodeStyle"/>
      </w:pPr>
      <w:r>
        <w:t xml:space="preserve">def </w:t>
      </w:r>
      <w:proofErr w:type="gramStart"/>
      <w:r>
        <w:t>main(</w:t>
      </w:r>
      <w:proofErr w:type="gramEnd"/>
      <w:r>
        <w:t>) -&gt; None:</w:t>
      </w:r>
    </w:p>
    <w:p w:rsidR="00B31B97" w:rsidRDefault="00B31B97" w:rsidP="00B31B97">
      <w:pPr>
        <w:pStyle w:val="CodeStyle"/>
      </w:pPr>
      <w:r>
        <w:t xml:space="preserve">    rng = </w:t>
      </w:r>
      <w:proofErr w:type="gramStart"/>
      <w:r>
        <w:t>np.random</w:t>
      </w:r>
      <w:proofErr w:type="gramEnd"/>
      <w:r>
        <w:t>.default_rng(CONFIG.random_seed)</w:t>
      </w:r>
    </w:p>
    <w:p w:rsidR="00B31B97" w:rsidRDefault="00B31B97" w:rsidP="00B31B97">
      <w:pPr>
        <w:pStyle w:val="CodeStyle"/>
      </w:pPr>
      <w:r>
        <w:t xml:space="preserve">    if DB_PATH.exists():</w:t>
      </w:r>
    </w:p>
    <w:p w:rsidR="00B31B97" w:rsidRDefault="00B31B97" w:rsidP="00B31B97">
      <w:pPr>
        <w:pStyle w:val="CodeStyle"/>
      </w:pPr>
      <w:r>
        <w:t xml:space="preserve">        DB_PATH.unlink()</w:t>
      </w:r>
    </w:p>
    <w:p w:rsidR="00B31B97" w:rsidRDefault="00B31B97" w:rsidP="00B31B97">
      <w:pPr>
        <w:pStyle w:val="CodeStyle"/>
      </w:pPr>
      <w:r>
        <w:t xml:space="preserve">    with connect(DB_PATH) as conn:</w:t>
      </w:r>
    </w:p>
    <w:p w:rsidR="00B31B97" w:rsidRDefault="00B31B97" w:rsidP="00B31B97">
      <w:pPr>
        <w:pStyle w:val="CodeStyle"/>
      </w:pPr>
      <w:r>
        <w:t xml:space="preserve">        initialize_database(conn)</w:t>
      </w:r>
    </w:p>
    <w:p w:rsidR="00B31B97" w:rsidRDefault="00B31B97" w:rsidP="00B31B97">
      <w:pPr>
        <w:pStyle w:val="CodeStyle"/>
      </w:pPr>
      <w:r>
        <w:t xml:space="preserve">        object_id = insert_static_data(conn)</w:t>
      </w:r>
    </w:p>
    <w:p w:rsidR="00B31B97" w:rsidRDefault="00B31B97" w:rsidP="00B31B97">
      <w:pPr>
        <w:pStyle w:val="CodeStyle"/>
      </w:pPr>
      <w:r>
        <w:t xml:space="preserve">        timestamps = </w:t>
      </w:r>
      <w:proofErr w:type="gramStart"/>
      <w:r>
        <w:t>pd.date</w:t>
      </w:r>
      <w:proofErr w:type="gramEnd"/>
      <w:r>
        <w:t>_range(f"{CONFIG.year}-01-01 00:00:00", f"{CONFIG.year}-12-31 23:00:00", freq="h")</w:t>
      </w:r>
    </w:p>
    <w:p w:rsidR="00B31B97" w:rsidRDefault="00B31B97" w:rsidP="00B31B97">
      <w:pPr>
        <w:pStyle w:val="CodeStyle"/>
      </w:pPr>
      <w:r>
        <w:t xml:space="preserve">        weather = generate_</w:t>
      </w:r>
      <w:proofErr w:type="gramStart"/>
      <w:r>
        <w:t>weather(</w:t>
      </w:r>
      <w:proofErr w:type="gramEnd"/>
      <w:r>
        <w:t>timestamps, rng)</w:t>
      </w:r>
    </w:p>
    <w:p w:rsidR="00B31B97" w:rsidRDefault="00B31B97" w:rsidP="00B31B97">
      <w:pPr>
        <w:pStyle w:val="CodeStyle"/>
      </w:pPr>
      <w:r>
        <w:t xml:space="preserve">        main_load = generate_main_</w:t>
      </w:r>
      <w:proofErr w:type="gramStart"/>
      <w:r>
        <w:t>load(</w:t>
      </w:r>
      <w:proofErr w:type="gramEnd"/>
      <w:r>
        <w:t>weather, rng)</w:t>
      </w:r>
    </w:p>
    <w:p w:rsidR="00B31B97" w:rsidRDefault="00B31B97" w:rsidP="00B31B97">
      <w:pPr>
        <w:pStyle w:val="CodeStyle"/>
      </w:pPr>
      <w:r>
        <w:t xml:space="preserve">        baseline = generate_</w:t>
      </w:r>
      <w:proofErr w:type="gramStart"/>
      <w:r>
        <w:t>baseline(</w:t>
      </w:r>
      <w:proofErr w:type="gramEnd"/>
      <w:r>
        <w:t>main_load, weather)</w:t>
      </w:r>
    </w:p>
    <w:p w:rsidR="00B31B97" w:rsidRDefault="00B31B97" w:rsidP="00B31B97">
      <w:pPr>
        <w:pStyle w:val="CodeStyle"/>
      </w:pPr>
      <w:r>
        <w:t xml:space="preserve">        insert_time_</w:t>
      </w:r>
      <w:proofErr w:type="gramStart"/>
      <w:r>
        <w:t>series(</w:t>
      </w:r>
      <w:proofErr w:type="gramEnd"/>
      <w:r>
        <w:t>conn, object_id, weather, main_load, baseline, rng)</w:t>
      </w:r>
    </w:p>
    <w:p w:rsidR="00B31B97" w:rsidRDefault="00B31B97" w:rsidP="00B31B97">
      <w:pPr>
        <w:pStyle w:val="CodeStyle"/>
      </w:pPr>
      <w:r>
        <w:t xml:space="preserve">        create_</w:t>
      </w:r>
      <w:proofErr w:type="gramStart"/>
      <w:r>
        <w:t>kpis(</w:t>
      </w:r>
      <w:proofErr w:type="gramEnd"/>
      <w:r>
        <w:t>conn, object_id)</w:t>
      </w:r>
    </w:p>
    <w:p w:rsidR="00B31B97" w:rsidRDefault="00B31B97" w:rsidP="00B31B97">
      <w:pPr>
        <w:pStyle w:val="CodeStyle"/>
      </w:pPr>
      <w:r>
        <w:t xml:space="preserve">    write_schema_</w:t>
      </w:r>
      <w:proofErr w:type="gramStart"/>
      <w:r>
        <w:t>diagram(</w:t>
      </w:r>
      <w:proofErr w:type="gramEnd"/>
      <w:r>
        <w:t>)</w:t>
      </w:r>
    </w:p>
    <w:p w:rsidR="00B31B97" w:rsidRDefault="00B31B97" w:rsidP="00B31B97">
      <w:pPr>
        <w:pStyle w:val="CodeStyle"/>
      </w:pPr>
      <w:r>
        <w:t xml:space="preserve">    </w:t>
      </w:r>
      <w:proofErr w:type="gramStart"/>
      <w:r>
        <w:t>print(</w:t>
      </w:r>
      <w:proofErr w:type="gramEnd"/>
      <w:r>
        <w:t>f"Generated database: {DB_PATH}")</w:t>
      </w:r>
    </w:p>
    <w:p w:rsidR="00B31B97" w:rsidRDefault="00B31B97" w:rsidP="00B31B97">
      <w:pPr>
        <w:pStyle w:val="CodeStyle"/>
      </w:pPr>
      <w:r>
        <w:t xml:space="preserve">    </w:t>
      </w:r>
      <w:proofErr w:type="gramStart"/>
      <w:r>
        <w:t>print(</w:t>
      </w:r>
      <w:proofErr w:type="gramEnd"/>
      <w:r>
        <w:t>f"Hourly records: {8760 * CONFIG.meter_count}")</w:t>
      </w:r>
    </w:p>
    <w:p w:rsidR="00B31B97" w:rsidRPr="009009A6" w:rsidRDefault="00B31B97" w:rsidP="009009A6">
      <w:pPr>
        <w:spacing w:line="360" w:lineRule="auto"/>
        <w:ind w:firstLine="709"/>
        <w:jc w:val="both"/>
        <w:rPr>
          <w:rFonts w:cs="Times New Roman"/>
          <w:sz w:val="28"/>
          <w:szCs w:val="28"/>
        </w:rPr>
      </w:pPr>
    </w:p>
    <w:p w:rsidR="001443A8" w:rsidRPr="009009A6" w:rsidRDefault="009009A6" w:rsidP="009009A6">
      <w:pPr>
        <w:pStyle w:val="1"/>
        <w:spacing w:line="360" w:lineRule="auto"/>
        <w:ind w:firstLine="709"/>
        <w:rPr>
          <w:rFonts w:ascii="Times New Roman" w:hAnsi="Times New Roman" w:cs="Times New Roman"/>
          <w:color w:val="000000" w:themeColor="text1"/>
          <w:sz w:val="28"/>
        </w:rPr>
      </w:pPr>
      <w:r w:rsidRPr="009009A6">
        <w:rPr>
          <w:rFonts w:ascii="Times New Roman" w:hAnsi="Times New Roman" w:cs="Times New Roman"/>
          <w:color w:val="000000" w:themeColor="text1"/>
          <w:sz w:val="28"/>
        </w:rPr>
        <w:t>Результати аналітичних запитів</w:t>
      </w:r>
    </w:p>
    <w:p w:rsid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t>Річне споживання головного</w:t>
      </w:r>
      <w:r>
        <w:rPr>
          <w:rFonts w:cs="Times New Roman"/>
          <w:sz w:val="28"/>
          <w:szCs w:val="28"/>
        </w:rPr>
        <w:t xml:space="preserve"> лічильника: 353 956.45 кВт·год</w:t>
      </w:r>
    </w:p>
    <w:p w:rsid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lastRenderedPageBreak/>
        <w:t>Орієнтовна річна вартість за 3-з</w:t>
      </w:r>
      <w:r>
        <w:rPr>
          <w:rFonts w:cs="Times New Roman"/>
          <w:sz w:val="28"/>
          <w:szCs w:val="28"/>
        </w:rPr>
        <w:t>онним тарифом: 2 589 776.37 грн</w:t>
      </w:r>
    </w:p>
    <w:p w:rsid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t xml:space="preserve">Питомий </w:t>
      </w:r>
      <w:r>
        <w:rPr>
          <w:rFonts w:cs="Times New Roman"/>
          <w:sz w:val="28"/>
          <w:szCs w:val="28"/>
        </w:rPr>
        <w:t>показник: 589.93 кВт·год/м²·рік</w:t>
      </w:r>
    </w:p>
    <w:p w:rsidR="009009A6" w:rsidRDefault="009009A6" w:rsidP="009009A6">
      <w:pPr>
        <w:pStyle w:val="ae"/>
        <w:numPr>
          <w:ilvl w:val="0"/>
          <w:numId w:val="12"/>
        </w:numPr>
        <w:spacing w:line="360" w:lineRule="auto"/>
        <w:rPr>
          <w:rFonts w:cs="Times New Roman"/>
          <w:sz w:val="28"/>
          <w:szCs w:val="28"/>
        </w:rPr>
      </w:pPr>
      <w:r w:rsidRPr="009009A6">
        <w:rPr>
          <w:rFonts w:cs="Times New Roman"/>
          <w:sz w:val="28"/>
          <w:szCs w:val="28"/>
        </w:rPr>
        <w:t>Кількість аномальних годин у топ-вибірці (&gt;20%)</w:t>
      </w:r>
      <w:r>
        <w:rPr>
          <w:rFonts w:cs="Times New Roman"/>
          <w:sz w:val="28"/>
          <w:szCs w:val="28"/>
        </w:rPr>
        <w:t>: 50</w:t>
      </w:r>
    </w:p>
    <w:p w:rsidR="001443A8" w:rsidRDefault="009009A6" w:rsidP="009009A6">
      <w:pPr>
        <w:pStyle w:val="ae"/>
        <w:numPr>
          <w:ilvl w:val="0"/>
          <w:numId w:val="12"/>
        </w:numPr>
        <w:spacing w:line="360" w:lineRule="auto"/>
        <w:rPr>
          <w:rFonts w:cs="Times New Roman"/>
          <w:sz w:val="28"/>
          <w:szCs w:val="28"/>
        </w:rPr>
      </w:pPr>
      <w:r w:rsidRPr="009009A6">
        <w:rPr>
          <w:rFonts w:cs="Times New Roman"/>
          <w:sz w:val="28"/>
          <w:szCs w:val="28"/>
        </w:rPr>
        <w:t>Найбільша тарифна складова за вартістю: peak</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Аналітичні запити реалізовано у файлі sql/queries.sql. Вони розраховують добове, тижневе й місячне споживання, споживання за тарифними зонами, питомі показники та аномалії.</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-- 1. Daily consumption for the main meter</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SELECT DATE(timestamp) AS day, ROUND(SUM(consumption_kwh), 2) AS consumption_kwh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FROM v_level1_hourly</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GROUP BY DATE(timestamp)</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ORDER BY day;</w:t>
      </w:r>
    </w:p>
    <w:p w:rsidR="00B31B97" w:rsidRPr="00B31B97" w:rsidRDefault="00B31B97" w:rsidP="00B31B97">
      <w:pPr>
        <w:spacing w:line="360" w:lineRule="auto"/>
        <w:ind w:firstLine="709"/>
        <w:jc w:val="both"/>
        <w:rPr>
          <w:rFonts w:cs="Times New Roman"/>
          <w:sz w:val="28"/>
          <w:szCs w:val="28"/>
        </w:rPr>
      </w:pP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-- 2. Weekly consumption for the main meter</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SELECT </w:t>
      </w:r>
      <w:proofErr w:type="gramStart"/>
      <w:r w:rsidRPr="00B31B97">
        <w:rPr>
          <w:rFonts w:cs="Times New Roman"/>
          <w:sz w:val="28"/>
          <w:szCs w:val="28"/>
        </w:rPr>
        <w:t>STRFTIME(</w:t>
      </w:r>
      <w:proofErr w:type="gramEnd"/>
      <w:r w:rsidRPr="00B31B97">
        <w:rPr>
          <w:rFonts w:cs="Times New Roman"/>
          <w:sz w:val="28"/>
          <w:szCs w:val="28"/>
        </w:rPr>
        <w:t>'%Y-W%W', timestamp) AS week, ROUND(SUM(consumption_kwh), 2) AS consumption_kwh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FROM v_level1_hourly</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lastRenderedPageBreak/>
        <w:t xml:space="preserve">GROUP BY </w:t>
      </w:r>
      <w:proofErr w:type="gramStart"/>
      <w:r w:rsidRPr="00B31B97">
        <w:rPr>
          <w:rFonts w:cs="Times New Roman"/>
          <w:sz w:val="28"/>
          <w:szCs w:val="28"/>
        </w:rPr>
        <w:t>STRFTIME(</w:t>
      </w:r>
      <w:proofErr w:type="gramEnd"/>
      <w:r w:rsidRPr="00B31B97">
        <w:rPr>
          <w:rFonts w:cs="Times New Roman"/>
          <w:sz w:val="28"/>
          <w:szCs w:val="28"/>
        </w:rPr>
        <w:t>'%Y-W%W', timestamp)</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ORDER BY week;</w:t>
      </w:r>
    </w:p>
    <w:p w:rsidR="00B31B97" w:rsidRPr="00B31B97" w:rsidRDefault="00B31B97" w:rsidP="00B31B97">
      <w:pPr>
        <w:spacing w:line="360" w:lineRule="auto"/>
        <w:ind w:firstLine="709"/>
        <w:jc w:val="both"/>
        <w:rPr>
          <w:rFonts w:cs="Times New Roman"/>
          <w:sz w:val="28"/>
          <w:szCs w:val="28"/>
        </w:rPr>
      </w:pP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-- 3. Monthly consumption for the main meter</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SELECT </w:t>
      </w:r>
      <w:proofErr w:type="gramStart"/>
      <w:r w:rsidRPr="00B31B97">
        <w:rPr>
          <w:rFonts w:cs="Times New Roman"/>
          <w:sz w:val="28"/>
          <w:szCs w:val="28"/>
        </w:rPr>
        <w:t>STRFTIME(</w:t>
      </w:r>
      <w:proofErr w:type="gramEnd"/>
      <w:r w:rsidRPr="00B31B97">
        <w:rPr>
          <w:rFonts w:cs="Times New Roman"/>
          <w:sz w:val="28"/>
          <w:szCs w:val="28"/>
        </w:rPr>
        <w:t>'%Y-%m', timestamp) AS month, ROUND(SUM(consumption_kwh), 2) AS consumption_kwh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FROM v_level1_hourly</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GROUP BY </w:t>
      </w:r>
      <w:proofErr w:type="gramStart"/>
      <w:r w:rsidRPr="00B31B97">
        <w:rPr>
          <w:rFonts w:cs="Times New Roman"/>
          <w:sz w:val="28"/>
          <w:szCs w:val="28"/>
        </w:rPr>
        <w:t>STRFTIME(</w:t>
      </w:r>
      <w:proofErr w:type="gramEnd"/>
      <w:r w:rsidRPr="00B31B97">
        <w:rPr>
          <w:rFonts w:cs="Times New Roman"/>
          <w:sz w:val="28"/>
          <w:szCs w:val="28"/>
        </w:rPr>
        <w:t>'%Y-%m', timestamp)</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ORDER BY month;</w:t>
      </w:r>
    </w:p>
    <w:p w:rsidR="00B31B97" w:rsidRPr="00B31B97" w:rsidRDefault="00B31B97" w:rsidP="00B31B97">
      <w:pPr>
        <w:spacing w:line="360" w:lineRule="auto"/>
        <w:ind w:firstLine="709"/>
        <w:jc w:val="both"/>
        <w:rPr>
          <w:rFonts w:cs="Times New Roman"/>
          <w:sz w:val="28"/>
          <w:szCs w:val="28"/>
        </w:rPr>
      </w:pP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-- 4. Consumption by tariff zone</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SELECT </w:t>
      </w:r>
      <w:proofErr w:type="gramStart"/>
      <w:r w:rsidRPr="00B31B97">
        <w:rPr>
          <w:rFonts w:cs="Times New Roman"/>
          <w:sz w:val="28"/>
          <w:szCs w:val="28"/>
        </w:rPr>
        <w:t>ts.zone</w:t>
      </w:r>
      <w:proofErr w:type="gramEnd"/>
      <w:r w:rsidRPr="00B31B97">
        <w:rPr>
          <w:rFonts w:cs="Times New Roman"/>
          <w:sz w:val="28"/>
          <w:szCs w:val="28"/>
        </w:rPr>
        <w:t>_name, ROUND(SUM(ms.consumption_kwh), 2) AS consumption_kwh,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       </w:t>
      </w:r>
      <w:proofErr w:type="gramStart"/>
      <w:r w:rsidRPr="00B31B97">
        <w:rPr>
          <w:rFonts w:cs="Times New Roman"/>
          <w:sz w:val="28"/>
          <w:szCs w:val="28"/>
        </w:rPr>
        <w:t>ROUND(</w:t>
      </w:r>
      <w:proofErr w:type="gramEnd"/>
      <w:r w:rsidRPr="00B31B97">
        <w:rPr>
          <w:rFonts w:cs="Times New Roman"/>
          <w:sz w:val="28"/>
          <w:szCs w:val="28"/>
        </w:rPr>
        <w:t>SUM(ms.consumption_kwh * ts.import_price_uah_kwh), 2) AS cost_uah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FROM measurements ms</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JOIN meters m ON </w:t>
      </w:r>
      <w:proofErr w:type="gramStart"/>
      <w:r w:rsidRPr="00B31B97">
        <w:rPr>
          <w:rFonts w:cs="Times New Roman"/>
          <w:sz w:val="28"/>
          <w:szCs w:val="28"/>
        </w:rPr>
        <w:t>m.meter</w:t>
      </w:r>
      <w:proofErr w:type="gramEnd"/>
      <w:r w:rsidRPr="00B31B97">
        <w:rPr>
          <w:rFonts w:cs="Times New Roman"/>
          <w:sz w:val="28"/>
          <w:szCs w:val="28"/>
        </w:rPr>
        <w:t>_id = ms.meter_id AND m.accounting_level = 1</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lastRenderedPageBreak/>
        <w:t xml:space="preserve">JOIN tariff_schedule ts ON </w:t>
      </w:r>
      <w:proofErr w:type="gramStart"/>
      <w:r w:rsidRPr="00B31B97">
        <w:rPr>
          <w:rFonts w:cs="Times New Roman"/>
          <w:sz w:val="28"/>
          <w:szCs w:val="28"/>
        </w:rPr>
        <w:t>ts.hour</w:t>
      </w:r>
      <w:proofErr w:type="gramEnd"/>
      <w:r w:rsidRPr="00B31B97">
        <w:rPr>
          <w:rFonts w:cs="Times New Roman"/>
          <w:sz w:val="28"/>
          <w:szCs w:val="28"/>
        </w:rPr>
        <w:t xml:space="preserve"> = CAST(STRFTIME('%H', ms.timestamp) AS INTEGER)</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GROUP BY </w:t>
      </w:r>
      <w:proofErr w:type="gramStart"/>
      <w:r w:rsidRPr="00B31B97">
        <w:rPr>
          <w:rFonts w:cs="Times New Roman"/>
          <w:sz w:val="28"/>
          <w:szCs w:val="28"/>
        </w:rPr>
        <w:t>ts.zone</w:t>
      </w:r>
      <w:proofErr w:type="gramEnd"/>
      <w:r w:rsidRPr="00B31B97">
        <w:rPr>
          <w:rFonts w:cs="Times New Roman"/>
          <w:sz w:val="28"/>
          <w:szCs w:val="28"/>
        </w:rPr>
        <w:t>_name</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ORDER BY cost_uah DESC;</w:t>
      </w:r>
    </w:p>
    <w:p w:rsidR="00B31B97" w:rsidRPr="00B31B97" w:rsidRDefault="00B31B97" w:rsidP="00B31B97">
      <w:pPr>
        <w:spacing w:line="360" w:lineRule="auto"/>
        <w:ind w:firstLine="709"/>
        <w:jc w:val="both"/>
        <w:rPr>
          <w:rFonts w:cs="Times New Roman"/>
          <w:sz w:val="28"/>
          <w:szCs w:val="28"/>
        </w:rPr>
      </w:pP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-- 5. Specific indicators by month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SELECT period_start, consumption_kwh, specific_kwh_m2, baseline_kwh, deviation_pct</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FROM energy_efficiency_kpis</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ORDER BY period_start;</w:t>
      </w:r>
    </w:p>
    <w:p w:rsidR="00B31B97" w:rsidRPr="00B31B97" w:rsidRDefault="00B31B97" w:rsidP="00B31B97">
      <w:pPr>
        <w:spacing w:line="360" w:lineRule="auto"/>
        <w:ind w:firstLine="709"/>
        <w:jc w:val="both"/>
        <w:rPr>
          <w:rFonts w:cs="Times New Roman"/>
          <w:sz w:val="28"/>
          <w:szCs w:val="28"/>
        </w:rPr>
      </w:pP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-- 6. Anomalies: deviations greater than 20% from average for same hour of week</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WITH hourly_avg AS (</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    SELECT </w:t>
      </w:r>
      <w:proofErr w:type="gramStart"/>
      <w:r w:rsidRPr="00B31B97">
        <w:rPr>
          <w:rFonts w:cs="Times New Roman"/>
          <w:sz w:val="28"/>
          <w:szCs w:val="28"/>
        </w:rPr>
        <w:t>STRFTIME(</w:t>
      </w:r>
      <w:proofErr w:type="gramEnd"/>
      <w:r w:rsidRPr="00B31B97">
        <w:rPr>
          <w:rFonts w:cs="Times New Roman"/>
          <w:sz w:val="28"/>
          <w:szCs w:val="28"/>
        </w:rPr>
        <w:t>'%w', timestamp) AS weekday, STRFTIME('%H', timestamp) AS hour,</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           AVG(consumption_kwh) AS avg_kwh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    FROM v_level1_hourly</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lastRenderedPageBreak/>
        <w:t xml:space="preserve">    GROUP BY weekday, hour</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SELECT </w:t>
      </w:r>
      <w:proofErr w:type="gramStart"/>
      <w:r w:rsidRPr="00B31B97">
        <w:rPr>
          <w:rFonts w:cs="Times New Roman"/>
          <w:sz w:val="28"/>
          <w:szCs w:val="28"/>
        </w:rPr>
        <w:t>l.timestamp</w:t>
      </w:r>
      <w:proofErr w:type="gramEnd"/>
      <w:r w:rsidRPr="00B31B97">
        <w:rPr>
          <w:rFonts w:cs="Times New Roman"/>
          <w:sz w:val="28"/>
          <w:szCs w:val="28"/>
        </w:rPr>
        <w:t>, ROUND(l.consumption_kwh, 2) AS consumption_kwh,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       </w:t>
      </w:r>
      <w:proofErr w:type="gramStart"/>
      <w:r w:rsidRPr="00B31B97">
        <w:rPr>
          <w:rFonts w:cs="Times New Roman"/>
          <w:sz w:val="28"/>
          <w:szCs w:val="28"/>
        </w:rPr>
        <w:t>ROUND(</w:t>
      </w:r>
      <w:proofErr w:type="gramEnd"/>
      <w:r w:rsidRPr="00B31B97">
        <w:rPr>
          <w:rFonts w:cs="Times New Roman"/>
          <w:sz w:val="28"/>
          <w:szCs w:val="28"/>
        </w:rPr>
        <w:t>a.avg_kwh, 2) AS expected_kwh,</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       </w:t>
      </w:r>
      <w:proofErr w:type="gramStart"/>
      <w:r w:rsidRPr="00B31B97">
        <w:rPr>
          <w:rFonts w:cs="Times New Roman"/>
          <w:sz w:val="28"/>
          <w:szCs w:val="28"/>
        </w:rPr>
        <w:t>ROUND(</w:t>
      </w:r>
      <w:proofErr w:type="gramEnd"/>
      <w:r w:rsidRPr="00B31B97">
        <w:rPr>
          <w:rFonts w:cs="Times New Roman"/>
          <w:sz w:val="28"/>
          <w:szCs w:val="28"/>
        </w:rPr>
        <w:t>(l.consumption_kwh - a.avg_kwh) / a.avg_kwh * 100, 1) AS deviation_pct</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FROM v_level1_hourly l</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JOIN hourly_avg a ON </w:t>
      </w:r>
      <w:proofErr w:type="gramStart"/>
      <w:r w:rsidRPr="00B31B97">
        <w:rPr>
          <w:rFonts w:cs="Times New Roman"/>
          <w:sz w:val="28"/>
          <w:szCs w:val="28"/>
        </w:rPr>
        <w:t>a.weekday</w:t>
      </w:r>
      <w:proofErr w:type="gramEnd"/>
      <w:r w:rsidRPr="00B31B97">
        <w:rPr>
          <w:rFonts w:cs="Times New Roman"/>
          <w:sz w:val="28"/>
          <w:szCs w:val="28"/>
        </w:rPr>
        <w:t xml:space="preserve"> = STRFTIME('%w', l.timestamp) AND a.hour = STRFTIME('%H', l.timestamp)</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WHERE </w:t>
      </w:r>
      <w:proofErr w:type="gramStart"/>
      <w:r w:rsidRPr="00B31B97">
        <w:rPr>
          <w:rFonts w:cs="Times New Roman"/>
          <w:sz w:val="28"/>
          <w:szCs w:val="28"/>
        </w:rPr>
        <w:t>ABS(</w:t>
      </w:r>
      <w:proofErr w:type="gramEnd"/>
      <w:r w:rsidRPr="00B31B97">
        <w:rPr>
          <w:rFonts w:cs="Times New Roman"/>
          <w:sz w:val="28"/>
          <w:szCs w:val="28"/>
        </w:rPr>
        <w:t>l.consumption_kwh - a.avg_kwh) / a.avg_kwh &gt; 0.20</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 xml:space="preserve">ORDER BY </w:t>
      </w:r>
      <w:proofErr w:type="gramStart"/>
      <w:r w:rsidRPr="00B31B97">
        <w:rPr>
          <w:rFonts w:cs="Times New Roman"/>
          <w:sz w:val="28"/>
          <w:szCs w:val="28"/>
        </w:rPr>
        <w:t>ABS(</w:t>
      </w:r>
      <w:proofErr w:type="gramEnd"/>
      <w:r w:rsidRPr="00B31B97">
        <w:rPr>
          <w:rFonts w:cs="Times New Roman"/>
          <w:sz w:val="28"/>
          <w:szCs w:val="28"/>
        </w:rPr>
        <w:t>l.consumption_kwh - a.avg_kwh) / a.avg_kwh DESC</w:t>
      </w:r>
    </w:p>
    <w:p w:rsidR="00B31B97" w:rsidRPr="00B31B97" w:rsidRDefault="00B31B97" w:rsidP="00B31B97">
      <w:pPr>
        <w:spacing w:line="360" w:lineRule="auto"/>
        <w:ind w:firstLine="709"/>
        <w:jc w:val="both"/>
        <w:rPr>
          <w:rFonts w:cs="Times New Roman"/>
          <w:sz w:val="28"/>
          <w:szCs w:val="28"/>
        </w:rPr>
      </w:pPr>
      <w:r w:rsidRPr="00B31B97">
        <w:rPr>
          <w:rFonts w:cs="Times New Roman"/>
          <w:sz w:val="28"/>
          <w:szCs w:val="28"/>
        </w:rPr>
        <w:t>LIMIT 50;</w:t>
      </w:r>
    </w:p>
    <w:p w:rsidR="001443A8" w:rsidRPr="009009A6" w:rsidRDefault="009009A6" w:rsidP="009009A6">
      <w:pPr>
        <w:pStyle w:val="31"/>
        <w:spacing w:line="360" w:lineRule="auto"/>
        <w:ind w:firstLine="709"/>
        <w:jc w:val="both"/>
        <w:rPr>
          <w:rFonts w:ascii="Times New Roman" w:hAnsi="Times New Roman" w:cs="Times New Roman"/>
          <w:color w:val="000000" w:themeColor="text1"/>
          <w:sz w:val="28"/>
          <w:szCs w:val="28"/>
        </w:rPr>
      </w:pPr>
      <w:r w:rsidRPr="009009A6">
        <w:rPr>
          <w:rFonts w:ascii="Times New Roman" w:hAnsi="Times New Roman" w:cs="Times New Roman"/>
          <w:color w:val="000000" w:themeColor="text1"/>
          <w:sz w:val="28"/>
          <w:szCs w:val="28"/>
        </w:rPr>
        <w:t>Таблиця 1 — Місячне споживання головного лічильника</w:t>
      </w:r>
    </w:p>
    <w:tbl>
      <w:tblPr>
        <w:tblStyle w:val="aff0"/>
        <w:tblW w:w="0" w:type="auto"/>
        <w:jc w:val="center"/>
        <w:tblLook w:val="04A0" w:firstRow="1" w:lastRow="0" w:firstColumn="1" w:lastColumn="0" w:noHBand="0" w:noVBand="1"/>
      </w:tblPr>
      <w:tblGrid>
        <w:gridCol w:w="4986"/>
        <w:gridCol w:w="4986"/>
      </w:tblGrid>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month</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consumption_kwh</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34 519.19</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2025-02</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30 425.90</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2025-03</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31 824.78</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lastRenderedPageBreak/>
              <w:t>2025-04</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28 683.52</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2025-05</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27 576.93</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2025-06</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26 245.64</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2025-07</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27 420.82</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2025-08</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26 918.92</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2025-09</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26 600.96</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2025-10</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29 371.69</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30 607.36</w:t>
            </w:r>
          </w:p>
        </w:tc>
      </w:tr>
      <w:tr w:rsidR="001443A8" w:rsidRPr="009009A6">
        <w:trPr>
          <w:jc w:val="center"/>
        </w:trPr>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2025-12</w:t>
            </w:r>
          </w:p>
        </w:tc>
        <w:tc>
          <w:tcPr>
            <w:tcW w:w="4986"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33 760.74</w:t>
            </w:r>
          </w:p>
        </w:tc>
      </w:tr>
    </w:tbl>
    <w:p w:rsidR="001443A8" w:rsidRPr="009009A6" w:rsidRDefault="001443A8" w:rsidP="009009A6">
      <w:pPr>
        <w:spacing w:line="360" w:lineRule="auto"/>
        <w:jc w:val="both"/>
        <w:rPr>
          <w:rFonts w:cs="Times New Roman"/>
          <w:sz w:val="28"/>
          <w:szCs w:val="28"/>
        </w:rPr>
      </w:pPr>
    </w:p>
    <w:p w:rsidR="001443A8" w:rsidRPr="009009A6" w:rsidRDefault="009009A6" w:rsidP="009009A6">
      <w:pPr>
        <w:pStyle w:val="31"/>
        <w:spacing w:line="360" w:lineRule="auto"/>
        <w:ind w:firstLine="709"/>
        <w:jc w:val="both"/>
        <w:rPr>
          <w:rFonts w:ascii="Times New Roman" w:hAnsi="Times New Roman" w:cs="Times New Roman"/>
          <w:color w:val="000000" w:themeColor="text1"/>
          <w:sz w:val="28"/>
          <w:szCs w:val="28"/>
        </w:rPr>
      </w:pPr>
      <w:r w:rsidRPr="009009A6">
        <w:rPr>
          <w:rFonts w:ascii="Times New Roman" w:hAnsi="Times New Roman" w:cs="Times New Roman"/>
          <w:color w:val="000000" w:themeColor="text1"/>
          <w:sz w:val="28"/>
          <w:szCs w:val="28"/>
        </w:rPr>
        <w:t>Таблиця 2 — Споживання і вартість за тарифними зонами</w:t>
      </w:r>
    </w:p>
    <w:tbl>
      <w:tblPr>
        <w:tblStyle w:val="aff0"/>
        <w:tblW w:w="0" w:type="auto"/>
        <w:jc w:val="center"/>
        <w:tblLook w:val="04A0" w:firstRow="1" w:lastRow="0" w:firstColumn="1" w:lastColumn="0" w:noHBand="0" w:noVBand="1"/>
      </w:tblPr>
      <w:tblGrid>
        <w:gridCol w:w="3324"/>
        <w:gridCol w:w="3324"/>
        <w:gridCol w:w="3324"/>
      </w:tblGrid>
      <w:tr w:rsidR="001443A8" w:rsidRPr="009009A6">
        <w:trPr>
          <w:jc w:val="center"/>
        </w:trPr>
        <w:tc>
          <w:tcPr>
            <w:tcW w:w="3324"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zone_name</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consumption_kwh</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cost_uah</w:t>
            </w:r>
          </w:p>
        </w:tc>
      </w:tr>
      <w:tr w:rsidR="001443A8" w:rsidRPr="009009A6">
        <w:trPr>
          <w:jc w:val="center"/>
        </w:trPr>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peak</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130 914.14</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1 178 227.30</w:t>
            </w:r>
          </w:p>
        </w:tc>
      </w:tr>
      <w:tr w:rsidR="001443A8" w:rsidRPr="009009A6">
        <w:trPr>
          <w:jc w:val="center"/>
        </w:trPr>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half_peak</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125 009.34</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862 564.43</w:t>
            </w:r>
          </w:p>
        </w:tc>
      </w:tr>
      <w:tr w:rsidR="001443A8" w:rsidRPr="009009A6">
        <w:trPr>
          <w:jc w:val="center"/>
        </w:trPr>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night</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98 032.97</w:t>
            </w:r>
          </w:p>
        </w:tc>
        <w:tc>
          <w:tcPr>
            <w:tcW w:w="3324"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548 984.64</w:t>
            </w:r>
          </w:p>
        </w:tc>
      </w:tr>
    </w:tbl>
    <w:p w:rsidR="001443A8" w:rsidRPr="009009A6" w:rsidRDefault="009009A6" w:rsidP="009009A6">
      <w:pPr>
        <w:pStyle w:val="31"/>
        <w:spacing w:line="360" w:lineRule="auto"/>
        <w:ind w:firstLine="709"/>
        <w:jc w:val="both"/>
        <w:rPr>
          <w:rFonts w:ascii="Times New Roman" w:hAnsi="Times New Roman" w:cs="Times New Roman"/>
          <w:color w:val="000000" w:themeColor="text1"/>
          <w:sz w:val="28"/>
          <w:szCs w:val="28"/>
        </w:rPr>
      </w:pPr>
      <w:r w:rsidRPr="009009A6">
        <w:rPr>
          <w:rFonts w:ascii="Times New Roman" w:hAnsi="Times New Roman" w:cs="Times New Roman"/>
          <w:color w:val="000000" w:themeColor="text1"/>
          <w:sz w:val="28"/>
          <w:szCs w:val="28"/>
        </w:rPr>
        <w:t>Таблиця 3 — Питомі показники та baseline</w:t>
      </w:r>
    </w:p>
    <w:tbl>
      <w:tblPr>
        <w:tblStyle w:val="aff0"/>
        <w:tblW w:w="0" w:type="auto"/>
        <w:jc w:val="center"/>
        <w:tblLook w:val="04A0" w:firstRow="1" w:lastRow="0" w:firstColumn="1" w:lastColumn="0" w:noHBand="0" w:noVBand="1"/>
      </w:tblPr>
      <w:tblGrid>
        <w:gridCol w:w="1694"/>
        <w:gridCol w:w="1662"/>
        <w:gridCol w:w="2411"/>
        <w:gridCol w:w="2270"/>
        <w:gridCol w:w="1835"/>
        <w:gridCol w:w="1834"/>
      </w:tblGrid>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period_start</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period_end</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consumption_kwh</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specific_kwh_m2</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baseline_kwh</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deviation_pct</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34 519.19</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57.53</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31 622.95</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9.16</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lastRenderedPageBreak/>
              <w:t>2025-02-01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2025-02-28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30 425.90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50.71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28 306.38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7.49</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2025-03-01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2025-03-31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31 824.78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53.04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30 575.75</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4.09</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2025-04-01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2025-04-30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28 683.52</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47.81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28 565.86</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0.41</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2025-05-01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2025-05-31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27 576.93</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45.96</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28 641.08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-3.72</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2025-06-01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2025-06-30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26 245.64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43.74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27 613.43</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-4.95</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2025-07-01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2025-07-31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27 420.82</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45.70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28 727.38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-4.55</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2025-08-01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2025-08-31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26 918.92</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44.87</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28 521.47</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-5.62</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2025-09-01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2025-09-30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26 600.96</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44.34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27 739.01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-4.10</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2025-10-01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2025-10-31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29 371.69</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48.95</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29 595.53</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-0.76</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2025-11-30</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30 607.36</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51.01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29 622.38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3.33</w:t>
            </w:r>
          </w:p>
        </w:tc>
      </w:tr>
      <w:tr w:rsidR="001443A8" w:rsidRPr="009009A6">
        <w:trPr>
          <w:jc w:val="center"/>
        </w:trPr>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2025-12-01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2025-12-31</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33 760.74</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56.27</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31 385.48</w:t>
            </w:r>
          </w:p>
        </w:tc>
        <w:tc>
          <w:tcPr>
            <w:tcW w:w="1662"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7.57</w:t>
            </w:r>
          </w:p>
        </w:tc>
      </w:tr>
    </w:tbl>
    <w:p w:rsidR="001443A8" w:rsidRPr="009009A6" w:rsidRDefault="001443A8" w:rsidP="009009A6">
      <w:pPr>
        <w:spacing w:line="360" w:lineRule="auto"/>
        <w:jc w:val="both"/>
        <w:rPr>
          <w:rFonts w:cs="Times New Roman"/>
          <w:sz w:val="28"/>
          <w:szCs w:val="28"/>
        </w:rPr>
      </w:pPr>
    </w:p>
    <w:p w:rsidR="001443A8" w:rsidRPr="009009A6" w:rsidRDefault="009009A6" w:rsidP="009009A6">
      <w:pPr>
        <w:pStyle w:val="31"/>
        <w:spacing w:line="360" w:lineRule="auto"/>
        <w:ind w:firstLine="709"/>
        <w:jc w:val="both"/>
        <w:rPr>
          <w:rFonts w:ascii="Times New Roman" w:hAnsi="Times New Roman" w:cs="Times New Roman"/>
          <w:color w:val="000000" w:themeColor="text1"/>
          <w:sz w:val="28"/>
          <w:szCs w:val="28"/>
        </w:rPr>
      </w:pPr>
      <w:r w:rsidRPr="009009A6">
        <w:rPr>
          <w:rFonts w:ascii="Times New Roman" w:hAnsi="Times New Roman" w:cs="Times New Roman"/>
          <w:color w:val="000000" w:themeColor="text1"/>
          <w:sz w:val="28"/>
          <w:szCs w:val="28"/>
        </w:rPr>
        <w:t>Таблиця 4 — Приклади аномалій понад 20%</w:t>
      </w:r>
    </w:p>
    <w:tbl>
      <w:tblPr>
        <w:tblStyle w:val="aff0"/>
        <w:tblW w:w="0" w:type="auto"/>
        <w:jc w:val="center"/>
        <w:tblLook w:val="04A0" w:firstRow="1" w:lastRow="0" w:firstColumn="1" w:lastColumn="0" w:noHBand="0" w:noVBand="1"/>
      </w:tblPr>
      <w:tblGrid>
        <w:gridCol w:w="2493"/>
        <w:gridCol w:w="2493"/>
        <w:gridCol w:w="2493"/>
        <w:gridCol w:w="2493"/>
      </w:tblGrid>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timestamp</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consumption_kwh</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expected_kwh</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b/>
                <w:sz w:val="28"/>
                <w:szCs w:val="28"/>
              </w:rPr>
              <w:t>deviation_pct</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2025-01-31 09:00:00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77.03</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49.41</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55.90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2025-11-14 02:00:00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46.94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32.39</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44.90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lastRenderedPageBreak/>
              <w:t>2025-11-15 07:00:00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55.15</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38.81</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42.10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2025-01-31 12:00:00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61.78</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43.74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41.30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2025-11-16 12:00:00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53.74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38.47</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39.70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2025-03-27 17:00:00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67.28</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48.49</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38.80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2025-02-09 06:00:00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52.82</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39.01</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35.40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2025-01-13 02:00:00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44.10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32.69</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34.90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2025-12-20 18:00:00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57.29</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42.54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34.70</w:t>
            </w:r>
          </w:p>
        </w:tc>
      </w:tr>
      <w:tr w:rsidR="001443A8" w:rsidRPr="009009A6">
        <w:trPr>
          <w:jc w:val="center"/>
        </w:trPr>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2025-01-01 16:00:00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65.00</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48.54</w:t>
            </w:r>
          </w:p>
        </w:tc>
        <w:tc>
          <w:tcPr>
            <w:tcW w:w="2493" w:type="dxa"/>
          </w:tcPr>
          <w:p w:rsidR="001443A8" w:rsidRPr="009009A6" w:rsidRDefault="009009A6" w:rsidP="009009A6">
            <w:pPr>
              <w:spacing w:line="360" w:lineRule="auto"/>
              <w:jc w:val="both"/>
              <w:rPr>
                <w:rFonts w:cs="Times New Roman"/>
                <w:sz w:val="28"/>
                <w:szCs w:val="28"/>
              </w:rPr>
            </w:pPr>
            <w:r w:rsidRPr="009009A6">
              <w:rPr>
                <w:rFonts w:cs="Times New Roman"/>
                <w:sz w:val="28"/>
                <w:szCs w:val="28"/>
              </w:rPr>
              <w:t>33.90</w:t>
            </w:r>
          </w:p>
        </w:tc>
      </w:tr>
    </w:tbl>
    <w:p w:rsidR="001443A8" w:rsidRPr="009009A6" w:rsidRDefault="001443A8" w:rsidP="009009A6">
      <w:pPr>
        <w:spacing w:line="360" w:lineRule="auto"/>
        <w:jc w:val="both"/>
        <w:rPr>
          <w:rFonts w:cs="Times New Roman"/>
          <w:sz w:val="28"/>
          <w:szCs w:val="28"/>
        </w:rPr>
      </w:pPr>
    </w:p>
    <w:p w:rsidR="001443A8" w:rsidRPr="009009A6" w:rsidRDefault="009009A6" w:rsidP="009009A6">
      <w:pPr>
        <w:pStyle w:val="1"/>
        <w:spacing w:line="360" w:lineRule="auto"/>
        <w:jc w:val="center"/>
        <w:rPr>
          <w:rFonts w:ascii="Times New Roman" w:hAnsi="Times New Roman" w:cs="Times New Roman"/>
          <w:sz w:val="28"/>
        </w:rPr>
      </w:pPr>
      <w:r w:rsidRPr="009009A6">
        <w:rPr>
          <w:rFonts w:ascii="Times New Roman" w:hAnsi="Times New Roman" w:cs="Times New Roman"/>
          <w:color w:val="000000" w:themeColor="text1"/>
          <w:sz w:val="28"/>
        </w:rPr>
        <w:lastRenderedPageBreak/>
        <w:t>Висновки</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У ході виконання лабораторної роботи було спроєктовано та реалізовано реляційне сховище даних для системи енергетичного моніторингу лабораторії за варіантом 3. Створена база даних враховує основні вимоги до трирівневого обліку: збереження інформації про об’єкт, лічильники різних рівнів, погодинні вимірювання, метеорологічні показники, тарифні зони, базову лінію споживання та показники енергоефективності. Така структура дозволяє не лише накопичувати дані, а й виконувати подальший аналіз енергоспоживання за різними періодами, рівнями обліку та тарифними зонами.</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Для реалізації сховища було використано SQLite, що є зручним рішенням для навчального проєкту, оскільки база зберігається в одному файлі, не потребує окремого серверного налаштування та може бути швидко перевірена на будь-якому комп’ютері з Python. У структурі бази передбачено зв’язки між таблицями, первинні та зовнішні ключі, а також індекси для пришвидшення запитів за часом, лічильниками та рівнями обліку. Це забезпечує цілісність даних і створює основу для розширення системи у наступних лабораторних роботах.</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Окрему увагу було приділено генерації тестових даних. Для лабораторії сформовано погодинний набір вимірювань за весь 2025 рік: 8760 годин для кожного з 7 лічильників, тобто 61 320 записів у таблиці вимірювань. Профіль споживання враховує режим роботи об’єкта 06:00–22:00, сезонні зміни, різницю між робочими та вихідними днями, вплив температури, випадкові коливання та особливості трирівневого обліку. Завдяки цьому тестові дані є достатньо реалістичними для виконання аналітичних розрахунків.</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 xml:space="preserve">У межах аналітичної частини було сформовано запити та результати для добового, тижневого й місячного споживання, розрахунку витрат за тарифними зонами, питомих показників у кВт·год/м², порівняння з базовою лінією та виявлення аномальних значень. За результатами розрахунків річне споживання головного лічильника становить 353 </w:t>
      </w:r>
      <w:r w:rsidRPr="009009A6">
        <w:rPr>
          <w:rFonts w:cs="Times New Roman"/>
          <w:sz w:val="28"/>
          <w:szCs w:val="28"/>
        </w:rPr>
        <w:lastRenderedPageBreak/>
        <w:t>956,45 кВт·год, а орієнтовна річна вартість елек</w:t>
      </w:r>
      <w:r w:rsidR="002C0627">
        <w:rPr>
          <w:rFonts w:cs="Times New Roman"/>
          <w:sz w:val="28"/>
          <w:szCs w:val="28"/>
        </w:rPr>
        <w:t xml:space="preserve">троенергії за 3-зонним </w:t>
      </w:r>
      <w:proofErr w:type="gramStart"/>
      <w:r w:rsidR="002C0627">
        <w:rPr>
          <w:rFonts w:cs="Times New Roman"/>
          <w:sz w:val="28"/>
          <w:szCs w:val="28"/>
        </w:rPr>
        <w:t xml:space="preserve">тарифом </w:t>
      </w:r>
      <w:r w:rsidRPr="009009A6">
        <w:rPr>
          <w:rFonts w:cs="Times New Roman"/>
          <w:sz w:val="28"/>
          <w:szCs w:val="28"/>
        </w:rPr>
        <w:t xml:space="preserve"> 2</w:t>
      </w:r>
      <w:proofErr w:type="gramEnd"/>
      <w:r w:rsidRPr="009009A6">
        <w:rPr>
          <w:rFonts w:cs="Times New Roman"/>
          <w:sz w:val="28"/>
          <w:szCs w:val="28"/>
        </w:rPr>
        <w:t xml:space="preserve"> 589 776,37 грн. Питомий показник споживання становить 589,93 кВт·год/м²·рік, що дає можливість оцінювати ефективність використання енергії для об’єкта заданої площі.</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Практична перевірка роботи підтвердила коректність реалізації. Під час запуску скрипта генерації було створено файл бази даних outputs/energy_lab1_v3.sqlite, а вивід у терміналі підтвердив наявність 61 320 погодинних записів. Додатково перевірено кількість об’єктів, лічильників, метеоданих, тарифних зон, записів базової лінії та роботу представлень v_level1_hourly, v_level2_hourly і v_level3_hourly. Також сформовано CSV-файли з аналітичними результатами та діаграму логічної структури бази даних, що наведено у додатку до звіту.</w:t>
      </w:r>
    </w:p>
    <w:p w:rsidR="001443A8" w:rsidRPr="009009A6" w:rsidRDefault="009009A6" w:rsidP="009009A6">
      <w:pPr>
        <w:spacing w:after="120" w:line="360" w:lineRule="auto"/>
        <w:ind w:firstLine="567"/>
        <w:jc w:val="both"/>
        <w:rPr>
          <w:rFonts w:cs="Times New Roman"/>
          <w:sz w:val="28"/>
          <w:szCs w:val="28"/>
        </w:rPr>
      </w:pPr>
      <w:r w:rsidRPr="009009A6">
        <w:rPr>
          <w:rFonts w:cs="Times New Roman"/>
          <w:sz w:val="28"/>
          <w:szCs w:val="28"/>
        </w:rPr>
        <w:t>Отже, у результаті виконання лабораторної роботи створено повноцінну основу інформаційної системи енергомоніторингу. Розроблене сховище можна використовувати як базу для наступних етапів: дослідницького аналізу й прогнозування енергоспоживання, моделювання системи управління енергопотоками та побудови веб-інтерфейсу для моніторингу. Робота показала, що правильно спроєктована структура даних є ключовою умовою для якісної аналітики, прогнозування та подальшої автоматизації енергетичного менеджменту об’єкта.</w:t>
      </w:r>
    </w:p>
    <w:p w:rsidR="001443A8" w:rsidRPr="009009A6" w:rsidRDefault="009009A6" w:rsidP="009009A6">
      <w:pPr>
        <w:pageBreakBefore/>
        <w:spacing w:line="360" w:lineRule="auto"/>
        <w:jc w:val="center"/>
        <w:rPr>
          <w:rFonts w:cs="Times New Roman"/>
          <w:sz w:val="28"/>
          <w:szCs w:val="28"/>
        </w:rPr>
      </w:pPr>
      <w:r w:rsidRPr="009009A6">
        <w:rPr>
          <w:rFonts w:cs="Times New Roman"/>
          <w:b/>
          <w:sz w:val="28"/>
          <w:szCs w:val="28"/>
        </w:rPr>
        <w:lastRenderedPageBreak/>
        <w:t>СКРІНИ ПЕРЕВІРКИ ЗАПУСКУ ЛАБОРАТОРНОЇ РОБОТИ №1</w:t>
      </w:r>
    </w:p>
    <w:p w:rsidR="001443A8" w:rsidRPr="009009A6" w:rsidRDefault="009009A6" w:rsidP="009009A6">
      <w:pPr>
        <w:spacing w:line="360" w:lineRule="auto"/>
        <w:ind w:firstLine="709"/>
        <w:jc w:val="both"/>
        <w:rPr>
          <w:rFonts w:cs="Times New Roman"/>
          <w:sz w:val="28"/>
          <w:szCs w:val="28"/>
        </w:rPr>
      </w:pPr>
      <w:r w:rsidRPr="009009A6">
        <w:rPr>
          <w:rFonts w:cs="Times New Roman"/>
          <w:sz w:val="28"/>
          <w:szCs w:val="28"/>
        </w:rPr>
        <w:t>У цьому додатку наведено скріншоти практичної перевірки запуску першої лабораторної роботи. Вони підтверджують створення SQLite-бази даних, наявність 7 лічильників для варіанта 3, генерацію 61 320 погодинних записів за 2025 рік, роботу SQL-перевірок, формування аналітичних CSV-файлів та наявність діаграми структури даних.</w:t>
      </w:r>
    </w:p>
    <w:p w:rsidR="001443A8" w:rsidRPr="009009A6" w:rsidRDefault="009009A6" w:rsidP="009009A6">
      <w:pPr>
        <w:spacing w:line="360" w:lineRule="auto"/>
        <w:jc w:val="both"/>
        <w:rPr>
          <w:rFonts w:cs="Times New Roman"/>
          <w:sz w:val="28"/>
          <w:szCs w:val="28"/>
        </w:rPr>
      </w:pPr>
      <w:r w:rsidRPr="009009A6">
        <w:rPr>
          <w:rFonts w:cs="Times New Roman"/>
          <w:noProof/>
          <w:sz w:val="28"/>
          <w:szCs w:val="28"/>
        </w:rPr>
        <w:lastRenderedPageBreak/>
        <w:drawing>
          <wp:inline distT="0" distB="0" distL="0" distR="0">
            <wp:extent cx="9418320" cy="4828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ull_terminal_check.png"/>
                    <pic:cNvPicPr/>
                  </pic:nvPicPr>
                  <pic:blipFill>
                    <a:blip r:embed="rId8"/>
                    <a:stretch>
                      <a:fillRect/>
                    </a:stretch>
                  </pic:blipFill>
                  <pic:spPr>
                    <a:xfrm>
                      <a:off x="0" y="0"/>
                      <a:ext cx="9418320" cy="4828269"/>
                    </a:xfrm>
                    <a:prstGeom prst="rect">
                      <a:avLst/>
                    </a:prstGeom>
                  </pic:spPr>
                </pic:pic>
              </a:graphicData>
            </a:graphic>
          </wp:inline>
        </w:drawing>
      </w:r>
    </w:p>
    <w:p w:rsidR="001443A8" w:rsidRPr="009009A6" w:rsidRDefault="00B31B97" w:rsidP="009009A6">
      <w:pPr>
        <w:spacing w:line="360" w:lineRule="auto"/>
        <w:jc w:val="both"/>
        <w:rPr>
          <w:rFonts w:cs="Times New Roman"/>
          <w:sz w:val="28"/>
          <w:szCs w:val="28"/>
        </w:rPr>
      </w:pPr>
      <w:r>
        <w:rPr>
          <w:rFonts w:cs="Times New Roman"/>
          <w:i/>
          <w:sz w:val="28"/>
          <w:szCs w:val="28"/>
        </w:rPr>
        <w:t xml:space="preserve">Рисунок </w:t>
      </w:r>
      <w:proofErr w:type="gramStart"/>
      <w:r>
        <w:rPr>
          <w:rFonts w:cs="Times New Roman"/>
          <w:i/>
          <w:sz w:val="28"/>
          <w:szCs w:val="28"/>
        </w:rPr>
        <w:t xml:space="preserve">1 </w:t>
      </w:r>
      <w:r w:rsidR="009009A6" w:rsidRPr="009009A6">
        <w:rPr>
          <w:rFonts w:cs="Times New Roman"/>
          <w:i/>
          <w:sz w:val="28"/>
          <w:szCs w:val="28"/>
        </w:rPr>
        <w:t xml:space="preserve"> Комплексна</w:t>
      </w:r>
      <w:proofErr w:type="gramEnd"/>
      <w:r w:rsidR="009009A6" w:rsidRPr="009009A6">
        <w:rPr>
          <w:rFonts w:cs="Times New Roman"/>
          <w:i/>
          <w:sz w:val="28"/>
          <w:szCs w:val="28"/>
        </w:rPr>
        <w:t xml:space="preserve"> перевірка БД через термінал: кількість об’єктів, лічильників, вимірювань, метеоданих, тарифів, baseline та представлень рівнів обліку.</w:t>
      </w:r>
    </w:p>
    <w:p w:rsidR="001443A8" w:rsidRPr="009009A6" w:rsidRDefault="009009A6" w:rsidP="009009A6">
      <w:pPr>
        <w:spacing w:line="360" w:lineRule="auto"/>
        <w:jc w:val="both"/>
        <w:rPr>
          <w:rFonts w:cs="Times New Roman"/>
          <w:sz w:val="28"/>
          <w:szCs w:val="28"/>
        </w:rPr>
      </w:pPr>
      <w:r w:rsidRPr="009009A6">
        <w:rPr>
          <w:rFonts w:cs="Times New Roman"/>
          <w:noProof/>
          <w:sz w:val="28"/>
          <w:szCs w:val="28"/>
        </w:rPr>
        <w:lastRenderedPageBreak/>
        <w:drawing>
          <wp:inline distT="0" distB="0" distL="0" distR="0">
            <wp:extent cx="9418320" cy="3969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asurements_count_sql.png"/>
                    <pic:cNvPicPr/>
                  </pic:nvPicPr>
                  <pic:blipFill>
                    <a:blip r:embed="rId9"/>
                    <a:stretch>
                      <a:fillRect/>
                    </a:stretch>
                  </pic:blipFill>
                  <pic:spPr>
                    <a:xfrm>
                      <a:off x="0" y="0"/>
                      <a:ext cx="9418320" cy="3969799"/>
                    </a:xfrm>
                    <a:prstGeom prst="rect">
                      <a:avLst/>
                    </a:prstGeom>
                  </pic:spPr>
                </pic:pic>
              </a:graphicData>
            </a:graphic>
          </wp:inline>
        </w:drawing>
      </w:r>
    </w:p>
    <w:p w:rsidR="001443A8" w:rsidRPr="009009A6" w:rsidRDefault="00B31B97" w:rsidP="009009A6">
      <w:pPr>
        <w:spacing w:line="360" w:lineRule="auto"/>
        <w:jc w:val="both"/>
        <w:rPr>
          <w:rFonts w:cs="Times New Roman"/>
          <w:sz w:val="28"/>
          <w:szCs w:val="28"/>
        </w:rPr>
      </w:pPr>
      <w:r>
        <w:rPr>
          <w:rFonts w:cs="Times New Roman"/>
          <w:i/>
          <w:sz w:val="28"/>
          <w:szCs w:val="28"/>
        </w:rPr>
        <w:t xml:space="preserve">Рисунок 2 </w:t>
      </w:r>
      <w:r w:rsidR="009009A6" w:rsidRPr="009009A6">
        <w:rPr>
          <w:rFonts w:cs="Times New Roman"/>
          <w:i/>
          <w:sz w:val="28"/>
          <w:szCs w:val="28"/>
        </w:rPr>
        <w:t xml:space="preserve">Перевірка SQL-запиту SELECT </w:t>
      </w:r>
      <w:proofErr w:type="gramStart"/>
      <w:r w:rsidR="009009A6" w:rsidRPr="009009A6">
        <w:rPr>
          <w:rFonts w:cs="Times New Roman"/>
          <w:i/>
          <w:sz w:val="28"/>
          <w:szCs w:val="28"/>
        </w:rPr>
        <w:t>COUNT(</w:t>
      </w:r>
      <w:proofErr w:type="gramEnd"/>
      <w:r w:rsidR="009009A6" w:rsidRPr="009009A6">
        <w:rPr>
          <w:rFonts w:cs="Times New Roman"/>
          <w:i/>
          <w:sz w:val="28"/>
          <w:szCs w:val="28"/>
        </w:rPr>
        <w:t>*</w:t>
      </w:r>
      <w:r>
        <w:rPr>
          <w:rFonts w:cs="Times New Roman"/>
          <w:i/>
          <w:sz w:val="28"/>
          <w:szCs w:val="28"/>
        </w:rPr>
        <w:t>) FROM measurements; результат</w:t>
      </w:r>
      <w:r w:rsidR="009009A6" w:rsidRPr="009009A6">
        <w:rPr>
          <w:rFonts w:cs="Times New Roman"/>
          <w:i/>
          <w:sz w:val="28"/>
          <w:szCs w:val="28"/>
        </w:rPr>
        <w:t xml:space="preserve"> 61 320 погодинних записів.</w:t>
      </w:r>
    </w:p>
    <w:p w:rsidR="001443A8" w:rsidRPr="009009A6" w:rsidRDefault="009009A6" w:rsidP="009009A6">
      <w:pPr>
        <w:spacing w:line="360" w:lineRule="auto"/>
        <w:jc w:val="both"/>
        <w:rPr>
          <w:rFonts w:cs="Times New Roman"/>
          <w:sz w:val="28"/>
          <w:szCs w:val="28"/>
        </w:rPr>
      </w:pPr>
      <w:r w:rsidRPr="009009A6">
        <w:rPr>
          <w:rFonts w:cs="Times New Roman"/>
          <w:sz w:val="28"/>
          <w:szCs w:val="28"/>
        </w:rPr>
        <w:br w:type="page"/>
      </w:r>
    </w:p>
    <w:p w:rsidR="001443A8" w:rsidRPr="009009A6" w:rsidRDefault="009009A6" w:rsidP="009009A6">
      <w:pPr>
        <w:spacing w:line="360" w:lineRule="auto"/>
        <w:jc w:val="both"/>
        <w:rPr>
          <w:rFonts w:cs="Times New Roman"/>
          <w:sz w:val="28"/>
          <w:szCs w:val="28"/>
        </w:rPr>
      </w:pPr>
      <w:r w:rsidRPr="009009A6">
        <w:rPr>
          <w:rFonts w:cs="Times New Roman"/>
          <w:noProof/>
          <w:sz w:val="28"/>
          <w:szCs w:val="28"/>
        </w:rPr>
        <w:lastRenderedPageBreak/>
        <w:drawing>
          <wp:inline distT="0" distB="0" distL="0" distR="0">
            <wp:extent cx="9418320" cy="54493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thly_consumption_csv.png"/>
                    <pic:cNvPicPr/>
                  </pic:nvPicPr>
                  <pic:blipFill>
                    <a:blip r:embed="rId10"/>
                    <a:stretch>
                      <a:fillRect/>
                    </a:stretch>
                  </pic:blipFill>
                  <pic:spPr>
                    <a:xfrm>
                      <a:off x="0" y="0"/>
                      <a:ext cx="9418320" cy="5449324"/>
                    </a:xfrm>
                    <a:prstGeom prst="rect">
                      <a:avLst/>
                    </a:prstGeom>
                  </pic:spPr>
                </pic:pic>
              </a:graphicData>
            </a:graphic>
          </wp:inline>
        </w:drawing>
      </w:r>
    </w:p>
    <w:p w:rsidR="001443A8" w:rsidRPr="009009A6" w:rsidRDefault="00B31B97" w:rsidP="009009A6">
      <w:pPr>
        <w:spacing w:line="360" w:lineRule="auto"/>
        <w:jc w:val="both"/>
        <w:rPr>
          <w:rFonts w:cs="Times New Roman"/>
          <w:sz w:val="28"/>
          <w:szCs w:val="28"/>
        </w:rPr>
      </w:pPr>
      <w:r>
        <w:rPr>
          <w:rFonts w:cs="Times New Roman"/>
          <w:i/>
          <w:sz w:val="28"/>
          <w:szCs w:val="28"/>
        </w:rPr>
        <w:t xml:space="preserve">Рисунок 3 </w:t>
      </w:r>
      <w:r w:rsidR="009009A6" w:rsidRPr="009009A6">
        <w:rPr>
          <w:rFonts w:cs="Times New Roman"/>
          <w:i/>
          <w:sz w:val="28"/>
          <w:szCs w:val="28"/>
        </w:rPr>
        <w:t>Перегляд аналітичного результату monthly_consumption.csv у терміналі.</w:t>
      </w:r>
    </w:p>
    <w:p w:rsidR="001443A8" w:rsidRPr="009009A6" w:rsidRDefault="009009A6" w:rsidP="009009A6">
      <w:pPr>
        <w:spacing w:line="360" w:lineRule="auto"/>
        <w:jc w:val="both"/>
        <w:rPr>
          <w:rFonts w:cs="Times New Roman"/>
          <w:sz w:val="28"/>
          <w:szCs w:val="28"/>
        </w:rPr>
      </w:pPr>
      <w:r w:rsidRPr="009009A6">
        <w:rPr>
          <w:rFonts w:cs="Times New Roman"/>
          <w:noProof/>
          <w:sz w:val="28"/>
          <w:szCs w:val="28"/>
        </w:rPr>
        <w:lastRenderedPageBreak/>
        <w:drawing>
          <wp:inline distT="0" distB="0" distL="0" distR="0">
            <wp:extent cx="9418320" cy="31529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sumption_by_tariff_zone_csv.png"/>
                    <pic:cNvPicPr/>
                  </pic:nvPicPr>
                  <pic:blipFill>
                    <a:blip r:embed="rId11"/>
                    <a:stretch>
                      <a:fillRect/>
                    </a:stretch>
                  </pic:blipFill>
                  <pic:spPr>
                    <a:xfrm>
                      <a:off x="0" y="0"/>
                      <a:ext cx="9418320" cy="3152958"/>
                    </a:xfrm>
                    <a:prstGeom prst="rect">
                      <a:avLst/>
                    </a:prstGeom>
                  </pic:spPr>
                </pic:pic>
              </a:graphicData>
            </a:graphic>
          </wp:inline>
        </w:drawing>
      </w:r>
    </w:p>
    <w:p w:rsidR="001443A8" w:rsidRPr="009009A6" w:rsidRDefault="00B31B97" w:rsidP="009009A6">
      <w:pPr>
        <w:spacing w:line="360" w:lineRule="auto"/>
        <w:jc w:val="both"/>
        <w:rPr>
          <w:rFonts w:cs="Times New Roman"/>
          <w:sz w:val="28"/>
          <w:szCs w:val="28"/>
        </w:rPr>
      </w:pPr>
      <w:r>
        <w:rPr>
          <w:rFonts w:cs="Times New Roman"/>
          <w:i/>
          <w:sz w:val="28"/>
          <w:szCs w:val="28"/>
        </w:rPr>
        <w:t xml:space="preserve">Рисунок 4 </w:t>
      </w:r>
      <w:r w:rsidR="009009A6" w:rsidRPr="009009A6">
        <w:rPr>
          <w:rFonts w:cs="Times New Roman"/>
          <w:i/>
          <w:sz w:val="28"/>
          <w:szCs w:val="28"/>
        </w:rPr>
        <w:t>Перегляд аналітичного результату consumption_by_tariff_zone.csv у терміналі.</w:t>
      </w:r>
    </w:p>
    <w:p w:rsidR="001443A8" w:rsidRPr="009009A6" w:rsidRDefault="001443A8" w:rsidP="009009A6">
      <w:pPr>
        <w:spacing w:line="360" w:lineRule="auto"/>
        <w:jc w:val="both"/>
        <w:rPr>
          <w:rFonts w:cs="Times New Roman"/>
          <w:sz w:val="28"/>
          <w:szCs w:val="28"/>
        </w:rPr>
      </w:pPr>
    </w:p>
    <w:p w:rsidR="003B0606" w:rsidRDefault="003B0606" w:rsidP="00B31B97"/>
    <w:sectPr w:rsidR="003B0606" w:rsidSect="00034616">
      <w:pgSz w:w="16834" w:h="11909" w:orient="landscape"/>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91B4857"/>
    <w:multiLevelType w:val="hybridMultilevel"/>
    <w:tmpl w:val="E9D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052F44"/>
    <w:multiLevelType w:val="hybridMultilevel"/>
    <w:tmpl w:val="FE105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87371"/>
    <w:multiLevelType w:val="hybridMultilevel"/>
    <w:tmpl w:val="0B202A0A"/>
    <w:lvl w:ilvl="0" w:tplc="7C425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43A8"/>
    <w:rsid w:val="0015074B"/>
    <w:rsid w:val="0029639D"/>
    <w:rsid w:val="002C0627"/>
    <w:rsid w:val="00326F90"/>
    <w:rsid w:val="003B0606"/>
    <w:rsid w:val="009009A6"/>
    <w:rsid w:val="00AA1D8D"/>
    <w:rsid w:val="00B31B9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7124D"/>
  <w14:defaultImageDpi w14:val="300"/>
  <w15:docId w15:val="{B4ECAD50-9242-4B74-9778-7C0BCC13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pPr>
      <w:spacing w:after="0" w:line="240" w:lineRule="auto"/>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CF6B8-1EA8-4342-AEC2-76B587ABE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2884</Words>
  <Characters>16444</Characters>
  <Application>Microsoft Office Word</Application>
  <DocSecurity>0</DocSecurity>
  <Lines>137</Lines>
  <Paragraphs>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 ChatGPT</dc:creator>
  <cp:keywords/>
  <dc:description>generated by python-docx</dc:description>
  <cp:lastModifiedBy>Юля</cp:lastModifiedBy>
  <cp:revision>5</cp:revision>
  <dcterms:created xsi:type="dcterms:W3CDTF">2026-05-09T07:48:00Z</dcterms:created>
  <dcterms:modified xsi:type="dcterms:W3CDTF">2026-05-12T18:09:00Z</dcterms:modified>
  <cp:category/>
</cp:coreProperties>
</file>